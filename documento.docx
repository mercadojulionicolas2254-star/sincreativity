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54E0" w:rsidRDefault="001B54E0">
      <w:pPr>
        <w:ind w:firstLine="0"/>
      </w:pPr>
    </w:p>
    <w:p w:rsidR="001B54E0" w:rsidRDefault="001B54E0">
      <w:pPr>
        <w:ind w:firstLine="0"/>
      </w:pPr>
    </w:p>
    <w:p w:rsidR="001B54E0" w:rsidRDefault="001B54E0">
      <w:pPr>
        <w:ind w:firstLine="0"/>
      </w:pPr>
    </w:p>
    <w:p w:rsidR="001B54E0" w:rsidRDefault="00A1349C">
      <w:pPr>
        <w:ind w:firstLine="0"/>
        <w:jc w:val="center"/>
        <w:rPr>
          <w:b/>
          <w:lang w:val="es-CO"/>
        </w:rPr>
      </w:pPr>
      <w:r w:rsidRPr="00A745AD">
        <w:rPr>
          <w:b/>
          <w:lang w:val="es-CO"/>
        </w:rPr>
        <w:t>Estimular la creatividad de estudiantes de grado décimo en la redacción y creación de trabajos escritos</w:t>
      </w:r>
    </w:p>
    <w:p w:rsidR="00A745AD" w:rsidRDefault="00A745AD">
      <w:pPr>
        <w:ind w:firstLine="0"/>
        <w:jc w:val="center"/>
        <w:rPr>
          <w:b/>
          <w:lang w:val="es-CO"/>
        </w:rPr>
      </w:pPr>
    </w:p>
    <w:p w:rsidR="00A745AD" w:rsidRDefault="00A745AD">
      <w:pPr>
        <w:ind w:firstLine="0"/>
        <w:jc w:val="center"/>
        <w:rPr>
          <w:b/>
          <w:lang w:val="es-CO"/>
        </w:rPr>
      </w:pPr>
    </w:p>
    <w:p w:rsidR="00A745AD" w:rsidRPr="00A745AD" w:rsidRDefault="00A745AD">
      <w:pPr>
        <w:ind w:firstLine="0"/>
        <w:jc w:val="center"/>
        <w:rPr>
          <w:lang w:val="es-CO"/>
        </w:rPr>
      </w:pPr>
    </w:p>
    <w:p w:rsidR="001B54E0" w:rsidRPr="00A745AD" w:rsidRDefault="001B54E0">
      <w:pPr>
        <w:ind w:firstLine="0"/>
        <w:rPr>
          <w:lang w:val="es-CO"/>
        </w:rPr>
      </w:pPr>
    </w:p>
    <w:p w:rsidR="001B54E0" w:rsidRPr="00A745AD" w:rsidRDefault="001B54E0">
      <w:pPr>
        <w:ind w:firstLine="0"/>
        <w:rPr>
          <w:lang w:val="es-CO"/>
        </w:rPr>
      </w:pPr>
    </w:p>
    <w:p w:rsidR="001B54E0" w:rsidRPr="00A745AD" w:rsidRDefault="00A1349C">
      <w:pPr>
        <w:ind w:firstLine="0"/>
        <w:jc w:val="center"/>
        <w:rPr>
          <w:lang w:val="es-CO"/>
        </w:rPr>
      </w:pPr>
      <w:r w:rsidRPr="00A745AD">
        <w:rPr>
          <w:lang w:val="es-CO"/>
        </w:rPr>
        <w:t>Nicolás Mercado y Francisco Mendoza</w:t>
      </w:r>
    </w:p>
    <w:p w:rsidR="001B54E0" w:rsidRDefault="00A745AD">
      <w:pPr>
        <w:ind w:firstLine="0"/>
        <w:jc w:val="center"/>
        <w:rPr>
          <w:lang w:val="es-CO"/>
        </w:rPr>
      </w:pPr>
      <w:r>
        <w:rPr>
          <w:lang w:val="es-CO"/>
        </w:rPr>
        <w:t>1103</w:t>
      </w:r>
    </w:p>
    <w:p w:rsidR="00A745AD" w:rsidRDefault="00A745AD">
      <w:pPr>
        <w:ind w:firstLine="0"/>
        <w:jc w:val="center"/>
        <w:rPr>
          <w:lang w:val="es-CO"/>
        </w:rPr>
      </w:pPr>
    </w:p>
    <w:p w:rsidR="00A745AD" w:rsidRDefault="00A745AD">
      <w:pPr>
        <w:ind w:firstLine="0"/>
        <w:jc w:val="center"/>
        <w:rPr>
          <w:lang w:val="es-CO"/>
        </w:rPr>
      </w:pPr>
    </w:p>
    <w:p w:rsidR="00A745AD" w:rsidRDefault="00A745AD">
      <w:pPr>
        <w:ind w:firstLine="0"/>
        <w:jc w:val="center"/>
        <w:rPr>
          <w:lang w:val="es-CO"/>
        </w:rPr>
      </w:pPr>
    </w:p>
    <w:p w:rsidR="00A745AD" w:rsidRDefault="00A745AD">
      <w:pPr>
        <w:ind w:firstLine="0"/>
        <w:jc w:val="center"/>
        <w:rPr>
          <w:lang w:val="es-CO"/>
        </w:rPr>
      </w:pPr>
    </w:p>
    <w:p w:rsidR="00A745AD" w:rsidRDefault="00A745AD">
      <w:pPr>
        <w:ind w:firstLine="0"/>
        <w:jc w:val="center"/>
        <w:rPr>
          <w:lang w:val="es-CO"/>
        </w:rPr>
      </w:pPr>
    </w:p>
    <w:p w:rsidR="00A745AD" w:rsidRDefault="00A745AD">
      <w:pPr>
        <w:ind w:firstLine="0"/>
        <w:jc w:val="center"/>
        <w:rPr>
          <w:lang w:val="es-CO"/>
        </w:rPr>
      </w:pPr>
    </w:p>
    <w:p w:rsidR="00A745AD" w:rsidRPr="00A745AD" w:rsidRDefault="00A745AD">
      <w:pPr>
        <w:ind w:firstLine="0"/>
        <w:jc w:val="center"/>
        <w:rPr>
          <w:lang w:val="es-CO"/>
        </w:rPr>
      </w:pPr>
    </w:p>
    <w:p w:rsidR="001B54E0" w:rsidRPr="00A745AD" w:rsidRDefault="00A1349C">
      <w:pPr>
        <w:ind w:firstLine="0"/>
        <w:jc w:val="center"/>
        <w:rPr>
          <w:lang w:val="es-CO"/>
        </w:rPr>
      </w:pPr>
      <w:r w:rsidRPr="00A745AD">
        <w:rPr>
          <w:lang w:val="es-CO"/>
        </w:rPr>
        <w:t>Colegio Venecia I.E.D.</w:t>
      </w:r>
    </w:p>
    <w:p w:rsidR="001B54E0" w:rsidRPr="00A745AD" w:rsidRDefault="00A1349C">
      <w:pPr>
        <w:ind w:firstLine="0"/>
        <w:jc w:val="center"/>
        <w:rPr>
          <w:lang w:val="es-CO"/>
        </w:rPr>
      </w:pPr>
      <w:r w:rsidRPr="00A745AD">
        <w:rPr>
          <w:lang w:val="es-CO"/>
        </w:rPr>
        <w:t xml:space="preserve">Docente: </w:t>
      </w:r>
      <w:r w:rsidR="00A745AD">
        <w:rPr>
          <w:lang w:val="es-CO"/>
        </w:rPr>
        <w:t>Sergio Quintero</w:t>
      </w:r>
    </w:p>
    <w:p w:rsidR="00A745AD" w:rsidRDefault="00A745AD" w:rsidP="00A745AD">
      <w:pPr>
        <w:ind w:firstLine="0"/>
        <w:jc w:val="center"/>
        <w:rPr>
          <w:lang w:val="es-CO"/>
        </w:rPr>
      </w:pPr>
      <w:r>
        <w:rPr>
          <w:lang w:val="es-CO"/>
        </w:rPr>
        <w:t>28/10/2026</w:t>
      </w:r>
      <w:bookmarkStart w:id="0" w:name="_Toc242782092"/>
    </w:p>
    <w:p w:rsidR="00A745AD" w:rsidRPr="00A745AD" w:rsidRDefault="00A745AD" w:rsidP="00A745AD">
      <w:pPr>
        <w:rPr>
          <w:lang w:val="es-CO"/>
        </w:rPr>
      </w:pPr>
    </w:p>
    <w:p w:rsidR="001B54E0" w:rsidRPr="00A745AD" w:rsidRDefault="00A1349C">
      <w:pPr>
        <w:pStyle w:val="Ttulo1"/>
        <w:ind w:firstLine="0"/>
        <w:rPr>
          <w:lang w:val="es-CO"/>
        </w:rPr>
      </w:pPr>
      <w:r w:rsidRPr="00A745AD">
        <w:rPr>
          <w:lang w:val="es-CO"/>
        </w:rPr>
        <w:lastRenderedPageBreak/>
        <w:t>Ficha RAE (Resumen Analítico Educativo)</w:t>
      </w:r>
      <w:bookmarkEnd w:id="0"/>
    </w:p>
    <w:tbl>
      <w:tblPr>
        <w:tblStyle w:val="Tablaconcuadrcula"/>
        <w:tblW w:w="0" w:type="auto"/>
        <w:jc w:val="center"/>
        <w:tblLook w:val="04A0" w:firstRow="1" w:lastRow="0" w:firstColumn="1" w:lastColumn="0" w:noHBand="0" w:noVBand="1"/>
      </w:tblPr>
      <w:tblGrid>
        <w:gridCol w:w="4675"/>
        <w:gridCol w:w="4675"/>
      </w:tblGrid>
      <w:tr w:rsidR="001B54E0">
        <w:trPr>
          <w:cantSplit/>
          <w:jc w:val="center"/>
        </w:trPr>
        <w:tc>
          <w:tcPr>
            <w:tcW w:w="4680" w:type="dxa"/>
            <w:shd w:val="clear" w:color="auto" w:fill="D9EAF7"/>
          </w:tcPr>
          <w:p w:rsidR="001B54E0" w:rsidRDefault="00A1349C">
            <w:pPr>
              <w:spacing w:line="240" w:lineRule="auto"/>
              <w:ind w:firstLine="0"/>
            </w:pPr>
            <w:r>
              <w:rPr>
                <w:b/>
                <w:sz w:val="20"/>
              </w:rPr>
              <w:t>C</w:t>
            </w:r>
            <w:r>
              <w:rPr>
                <w:b/>
                <w:sz w:val="20"/>
              </w:rPr>
              <w:t>ampo</w:t>
            </w:r>
          </w:p>
        </w:tc>
        <w:tc>
          <w:tcPr>
            <w:tcW w:w="4680" w:type="dxa"/>
            <w:shd w:val="clear" w:color="auto" w:fill="D9EAF7"/>
          </w:tcPr>
          <w:p w:rsidR="001B54E0" w:rsidRDefault="00A1349C">
            <w:pPr>
              <w:spacing w:line="240" w:lineRule="auto"/>
              <w:ind w:firstLine="0"/>
            </w:pPr>
            <w:r>
              <w:rPr>
                <w:b/>
                <w:sz w:val="20"/>
              </w:rPr>
              <w:t>Información</w:t>
            </w:r>
          </w:p>
        </w:tc>
      </w:tr>
      <w:tr w:rsidR="001B54E0" w:rsidRPr="00A745AD">
        <w:trPr>
          <w:cantSplit/>
          <w:jc w:val="center"/>
        </w:trPr>
        <w:tc>
          <w:tcPr>
            <w:tcW w:w="4680" w:type="dxa"/>
            <w:vAlign w:val="center"/>
          </w:tcPr>
          <w:p w:rsidR="001B54E0" w:rsidRDefault="00A1349C">
            <w:pPr>
              <w:spacing w:line="240" w:lineRule="auto"/>
              <w:ind w:firstLine="0"/>
            </w:pPr>
            <w:r>
              <w:rPr>
                <w:sz w:val="20"/>
              </w:rPr>
              <w:t>Título</w:t>
            </w:r>
          </w:p>
        </w:tc>
        <w:tc>
          <w:tcPr>
            <w:tcW w:w="4680" w:type="dxa"/>
            <w:vAlign w:val="center"/>
          </w:tcPr>
          <w:p w:rsidR="001B54E0" w:rsidRPr="00A745AD" w:rsidRDefault="00A1349C">
            <w:pPr>
              <w:spacing w:line="240" w:lineRule="auto"/>
              <w:ind w:firstLine="0"/>
              <w:rPr>
                <w:lang w:val="es-CO"/>
              </w:rPr>
            </w:pPr>
            <w:r w:rsidRPr="00A745AD">
              <w:rPr>
                <w:sz w:val="20"/>
                <w:lang w:val="es-CO"/>
              </w:rPr>
              <w:t>Estimular la creatividad de estudiantes de grado décimo en la redacción y creación de tra</w:t>
            </w:r>
            <w:r w:rsidRPr="00A745AD">
              <w:rPr>
                <w:sz w:val="20"/>
                <w:lang w:val="es-CO"/>
              </w:rPr>
              <w:t>bajos escritos</w:t>
            </w:r>
          </w:p>
        </w:tc>
      </w:tr>
      <w:tr w:rsidR="001B54E0" w:rsidRPr="00A745AD">
        <w:trPr>
          <w:cantSplit/>
          <w:jc w:val="center"/>
        </w:trPr>
        <w:tc>
          <w:tcPr>
            <w:tcW w:w="4680" w:type="dxa"/>
            <w:vAlign w:val="center"/>
          </w:tcPr>
          <w:p w:rsidR="001B54E0" w:rsidRDefault="00A1349C">
            <w:pPr>
              <w:spacing w:line="240" w:lineRule="auto"/>
              <w:ind w:firstLine="0"/>
            </w:pPr>
            <w:r>
              <w:rPr>
                <w:sz w:val="20"/>
              </w:rPr>
              <w:t>Autores</w:t>
            </w:r>
          </w:p>
        </w:tc>
        <w:tc>
          <w:tcPr>
            <w:tcW w:w="4680" w:type="dxa"/>
            <w:vAlign w:val="center"/>
          </w:tcPr>
          <w:p w:rsidR="001B54E0" w:rsidRPr="00A745AD" w:rsidRDefault="00A1349C">
            <w:pPr>
              <w:spacing w:line="240" w:lineRule="auto"/>
              <w:ind w:firstLine="0"/>
              <w:rPr>
                <w:lang w:val="es-CO"/>
              </w:rPr>
            </w:pPr>
            <w:r w:rsidRPr="00A745AD">
              <w:rPr>
                <w:sz w:val="20"/>
                <w:lang w:val="es-CO"/>
              </w:rPr>
              <w:t>Nicolás Mercado y Francisco Mendoza (nombres completos por confirmar)</w:t>
            </w:r>
          </w:p>
        </w:tc>
      </w:tr>
      <w:tr w:rsidR="001B54E0" w:rsidRPr="00A745AD">
        <w:trPr>
          <w:cantSplit/>
          <w:jc w:val="center"/>
        </w:trPr>
        <w:tc>
          <w:tcPr>
            <w:tcW w:w="4680" w:type="dxa"/>
            <w:vAlign w:val="center"/>
          </w:tcPr>
          <w:p w:rsidR="001B54E0" w:rsidRDefault="00A1349C">
            <w:pPr>
              <w:spacing w:line="240" w:lineRule="auto"/>
              <w:ind w:firstLine="0"/>
            </w:pPr>
            <w:r>
              <w:rPr>
                <w:sz w:val="20"/>
              </w:rPr>
              <w:t>Institución</w:t>
            </w:r>
          </w:p>
        </w:tc>
        <w:tc>
          <w:tcPr>
            <w:tcW w:w="4680" w:type="dxa"/>
            <w:vAlign w:val="center"/>
          </w:tcPr>
          <w:p w:rsidR="001B54E0" w:rsidRPr="00A745AD" w:rsidRDefault="00A1349C">
            <w:pPr>
              <w:spacing w:line="240" w:lineRule="auto"/>
              <w:ind w:firstLine="0"/>
              <w:rPr>
                <w:lang w:val="es-CO"/>
              </w:rPr>
            </w:pPr>
            <w:r w:rsidRPr="00A745AD">
              <w:rPr>
                <w:sz w:val="20"/>
                <w:lang w:val="es-CO"/>
              </w:rPr>
              <w:t>Colegio Venecia I.E.D., Bogotá, Colombia</w:t>
            </w:r>
          </w:p>
        </w:tc>
      </w:tr>
      <w:tr w:rsidR="001B54E0">
        <w:trPr>
          <w:cantSplit/>
          <w:jc w:val="center"/>
        </w:trPr>
        <w:tc>
          <w:tcPr>
            <w:tcW w:w="4680" w:type="dxa"/>
            <w:vAlign w:val="center"/>
          </w:tcPr>
          <w:p w:rsidR="001B54E0" w:rsidRDefault="00A1349C">
            <w:pPr>
              <w:spacing w:line="240" w:lineRule="auto"/>
              <w:ind w:firstLine="0"/>
            </w:pPr>
            <w:r>
              <w:rPr>
                <w:sz w:val="20"/>
              </w:rPr>
              <w:t>Curso y docente</w:t>
            </w:r>
          </w:p>
        </w:tc>
        <w:tc>
          <w:tcPr>
            <w:tcW w:w="4680" w:type="dxa"/>
            <w:vAlign w:val="center"/>
          </w:tcPr>
          <w:p w:rsidR="001B54E0" w:rsidRDefault="00A1349C">
            <w:pPr>
              <w:spacing w:line="240" w:lineRule="auto"/>
              <w:ind w:firstLine="0"/>
            </w:pPr>
            <w:r>
              <w:rPr>
                <w:sz w:val="20"/>
              </w:rPr>
              <w:t>[PENDIENTE: CONFIRMAR INFORMACIÓN REAL]</w:t>
            </w:r>
          </w:p>
        </w:tc>
      </w:tr>
      <w:tr w:rsidR="001B54E0" w:rsidRPr="00A745AD">
        <w:trPr>
          <w:cantSplit/>
          <w:jc w:val="center"/>
        </w:trPr>
        <w:tc>
          <w:tcPr>
            <w:tcW w:w="4680" w:type="dxa"/>
            <w:vAlign w:val="center"/>
          </w:tcPr>
          <w:p w:rsidR="001B54E0" w:rsidRDefault="00A1349C">
            <w:pPr>
              <w:spacing w:line="240" w:lineRule="auto"/>
              <w:ind w:firstLine="0"/>
            </w:pPr>
            <w:r>
              <w:rPr>
                <w:sz w:val="20"/>
              </w:rPr>
              <w:t>Fecha</w:t>
            </w:r>
          </w:p>
        </w:tc>
        <w:tc>
          <w:tcPr>
            <w:tcW w:w="4680" w:type="dxa"/>
            <w:vAlign w:val="center"/>
          </w:tcPr>
          <w:p w:rsidR="001B54E0" w:rsidRPr="00A745AD" w:rsidRDefault="00A1349C">
            <w:pPr>
              <w:spacing w:line="240" w:lineRule="auto"/>
              <w:ind w:firstLine="0"/>
              <w:rPr>
                <w:lang w:val="es-CO"/>
              </w:rPr>
            </w:pPr>
            <w:r w:rsidRPr="00A745AD">
              <w:rPr>
                <w:sz w:val="20"/>
                <w:lang w:val="es-CO"/>
              </w:rPr>
              <w:t>[PENDIENTE: CONFIRMAR FECHA DE ENTREGA]</w:t>
            </w:r>
          </w:p>
        </w:tc>
      </w:tr>
      <w:tr w:rsidR="001B54E0" w:rsidRPr="00A745AD">
        <w:trPr>
          <w:cantSplit/>
          <w:jc w:val="center"/>
        </w:trPr>
        <w:tc>
          <w:tcPr>
            <w:tcW w:w="4680" w:type="dxa"/>
            <w:vAlign w:val="center"/>
          </w:tcPr>
          <w:p w:rsidR="001B54E0" w:rsidRDefault="00A1349C">
            <w:pPr>
              <w:spacing w:line="240" w:lineRule="auto"/>
              <w:ind w:firstLine="0"/>
            </w:pPr>
            <w:r>
              <w:rPr>
                <w:sz w:val="20"/>
              </w:rPr>
              <w:t>Modalidad</w:t>
            </w:r>
          </w:p>
        </w:tc>
        <w:tc>
          <w:tcPr>
            <w:tcW w:w="4680" w:type="dxa"/>
            <w:vAlign w:val="center"/>
          </w:tcPr>
          <w:p w:rsidR="001B54E0" w:rsidRPr="00A745AD" w:rsidRDefault="00A1349C">
            <w:pPr>
              <w:spacing w:line="240" w:lineRule="auto"/>
              <w:ind w:firstLine="0"/>
              <w:rPr>
                <w:lang w:val="es-CO"/>
              </w:rPr>
            </w:pPr>
            <w:r w:rsidRPr="00A745AD">
              <w:rPr>
                <w:sz w:val="20"/>
                <w:lang w:val="es-CO"/>
              </w:rPr>
              <w:t>Proyecto escolar de investigación con propuesta de solución tecnológica</w:t>
            </w:r>
          </w:p>
        </w:tc>
      </w:tr>
      <w:tr w:rsidR="001B54E0" w:rsidRPr="00A745AD">
        <w:trPr>
          <w:cantSplit/>
          <w:jc w:val="center"/>
        </w:trPr>
        <w:tc>
          <w:tcPr>
            <w:tcW w:w="4680" w:type="dxa"/>
            <w:vAlign w:val="center"/>
          </w:tcPr>
          <w:p w:rsidR="001B54E0" w:rsidRDefault="00A1349C">
            <w:pPr>
              <w:spacing w:line="240" w:lineRule="auto"/>
              <w:ind w:firstLine="0"/>
            </w:pPr>
            <w:r>
              <w:rPr>
                <w:sz w:val="20"/>
              </w:rPr>
              <w:t>Línea de investigación</w:t>
            </w:r>
          </w:p>
        </w:tc>
        <w:tc>
          <w:tcPr>
            <w:tcW w:w="4680" w:type="dxa"/>
            <w:vAlign w:val="center"/>
          </w:tcPr>
          <w:p w:rsidR="001B54E0" w:rsidRPr="00A745AD" w:rsidRDefault="00A1349C">
            <w:pPr>
              <w:spacing w:line="240" w:lineRule="auto"/>
              <w:ind w:firstLine="0"/>
              <w:rPr>
                <w:lang w:val="es-CO"/>
              </w:rPr>
            </w:pPr>
            <w:r w:rsidRPr="00A745AD">
              <w:rPr>
                <w:sz w:val="20"/>
                <w:lang w:val="es-CO"/>
              </w:rPr>
              <w:t>Educación, escritura académica, creatividad y uso responsable de tecnologías digitales</w:t>
            </w:r>
          </w:p>
        </w:tc>
      </w:tr>
      <w:tr w:rsidR="001B54E0" w:rsidRPr="00A745AD">
        <w:trPr>
          <w:cantSplit/>
          <w:jc w:val="center"/>
        </w:trPr>
        <w:tc>
          <w:tcPr>
            <w:tcW w:w="4680" w:type="dxa"/>
            <w:vAlign w:val="center"/>
          </w:tcPr>
          <w:p w:rsidR="001B54E0" w:rsidRDefault="00A1349C">
            <w:pPr>
              <w:spacing w:line="240" w:lineRule="auto"/>
              <w:ind w:firstLine="0"/>
            </w:pPr>
            <w:r>
              <w:rPr>
                <w:sz w:val="20"/>
              </w:rPr>
              <w:t>Estado reportado</w:t>
            </w:r>
          </w:p>
        </w:tc>
        <w:tc>
          <w:tcPr>
            <w:tcW w:w="4680" w:type="dxa"/>
            <w:vAlign w:val="center"/>
          </w:tcPr>
          <w:p w:rsidR="001B54E0" w:rsidRPr="00A745AD" w:rsidRDefault="00A1349C">
            <w:pPr>
              <w:spacing w:line="240" w:lineRule="auto"/>
              <w:ind w:firstLine="0"/>
              <w:rPr>
                <w:lang w:val="es-CO"/>
              </w:rPr>
            </w:pPr>
            <w:r w:rsidRPr="00A745AD">
              <w:rPr>
                <w:sz w:val="20"/>
                <w:lang w:val="es-CO"/>
              </w:rPr>
              <w:t>El documento fuente reporta revisión bibliogr</w:t>
            </w:r>
            <w:r w:rsidRPr="00A745AD">
              <w:rPr>
                <w:sz w:val="20"/>
                <w:lang w:val="es-CO"/>
              </w:rPr>
              <w:t>áfica, selección de población, diseño/aplicación de instrumento y desarrollo inicial de una web. El soporte primario de aplicación y resultados no está incorporado en el archivo revisado.</w:t>
            </w:r>
          </w:p>
        </w:tc>
      </w:tr>
      <w:tr w:rsidR="001B54E0" w:rsidRPr="00A745AD">
        <w:trPr>
          <w:cantSplit/>
          <w:jc w:val="center"/>
        </w:trPr>
        <w:tc>
          <w:tcPr>
            <w:tcW w:w="4680" w:type="dxa"/>
            <w:vAlign w:val="center"/>
          </w:tcPr>
          <w:p w:rsidR="001B54E0" w:rsidRDefault="00A1349C">
            <w:pPr>
              <w:spacing w:line="240" w:lineRule="auto"/>
              <w:ind w:firstLine="0"/>
            </w:pPr>
            <w:r>
              <w:rPr>
                <w:sz w:val="20"/>
              </w:rPr>
              <w:t>Problemática</w:t>
            </w:r>
          </w:p>
        </w:tc>
        <w:tc>
          <w:tcPr>
            <w:tcW w:w="4680" w:type="dxa"/>
            <w:vAlign w:val="center"/>
          </w:tcPr>
          <w:p w:rsidR="001B54E0" w:rsidRPr="00A745AD" w:rsidRDefault="00A1349C">
            <w:pPr>
              <w:spacing w:line="240" w:lineRule="auto"/>
              <w:ind w:firstLine="0"/>
              <w:rPr>
                <w:lang w:val="es-CO"/>
              </w:rPr>
            </w:pPr>
            <w:r w:rsidRPr="00A745AD">
              <w:rPr>
                <w:sz w:val="20"/>
                <w:lang w:val="es-CO"/>
              </w:rPr>
              <w:t xml:space="preserve">Dificultades para generar, organizar y redactar ideas </w:t>
            </w:r>
            <w:r w:rsidRPr="00A745AD">
              <w:rPr>
                <w:sz w:val="20"/>
                <w:lang w:val="es-CO"/>
              </w:rPr>
              <w:t>propias en trabajos escritos, en un contexto de uso creciente de tecnología e inteligencia artificial.</w:t>
            </w:r>
          </w:p>
        </w:tc>
      </w:tr>
      <w:tr w:rsidR="001B54E0" w:rsidRPr="00A745AD">
        <w:trPr>
          <w:cantSplit/>
          <w:jc w:val="center"/>
        </w:trPr>
        <w:tc>
          <w:tcPr>
            <w:tcW w:w="4680" w:type="dxa"/>
            <w:vAlign w:val="center"/>
          </w:tcPr>
          <w:p w:rsidR="001B54E0" w:rsidRDefault="00A1349C">
            <w:pPr>
              <w:spacing w:line="240" w:lineRule="auto"/>
              <w:ind w:firstLine="0"/>
            </w:pPr>
            <w:r>
              <w:rPr>
                <w:sz w:val="20"/>
              </w:rPr>
              <w:t>Pregunta</w:t>
            </w:r>
          </w:p>
        </w:tc>
        <w:tc>
          <w:tcPr>
            <w:tcW w:w="4680" w:type="dxa"/>
            <w:vAlign w:val="center"/>
          </w:tcPr>
          <w:p w:rsidR="001B54E0" w:rsidRPr="00A745AD" w:rsidRDefault="00A1349C">
            <w:pPr>
              <w:spacing w:line="240" w:lineRule="auto"/>
              <w:ind w:firstLine="0"/>
              <w:rPr>
                <w:lang w:val="es-CO"/>
              </w:rPr>
            </w:pPr>
            <w:r w:rsidRPr="00A745AD">
              <w:rPr>
                <w:sz w:val="20"/>
                <w:lang w:val="es-CO"/>
              </w:rPr>
              <w:t>¿Cómo influye el uso de la tecnología en la creatividad de los estudiantes de grado décimo durante la elaboración de trabajos escritos?</w:t>
            </w:r>
          </w:p>
        </w:tc>
      </w:tr>
      <w:tr w:rsidR="001B54E0" w:rsidRPr="00A745AD">
        <w:trPr>
          <w:cantSplit/>
          <w:jc w:val="center"/>
        </w:trPr>
        <w:tc>
          <w:tcPr>
            <w:tcW w:w="4680" w:type="dxa"/>
            <w:vAlign w:val="center"/>
          </w:tcPr>
          <w:p w:rsidR="001B54E0" w:rsidRDefault="00A1349C">
            <w:pPr>
              <w:spacing w:line="240" w:lineRule="auto"/>
              <w:ind w:firstLine="0"/>
            </w:pPr>
            <w:r>
              <w:rPr>
                <w:sz w:val="20"/>
              </w:rPr>
              <w:t>Propós</w:t>
            </w:r>
            <w:r>
              <w:rPr>
                <w:sz w:val="20"/>
              </w:rPr>
              <w:t>ito</w:t>
            </w:r>
          </w:p>
        </w:tc>
        <w:tc>
          <w:tcPr>
            <w:tcW w:w="4680" w:type="dxa"/>
            <w:vAlign w:val="center"/>
          </w:tcPr>
          <w:p w:rsidR="001B54E0" w:rsidRPr="00A745AD" w:rsidRDefault="00A1349C">
            <w:pPr>
              <w:spacing w:line="240" w:lineRule="auto"/>
              <w:ind w:firstLine="0"/>
              <w:rPr>
                <w:lang w:val="es-CO"/>
              </w:rPr>
            </w:pPr>
            <w:r w:rsidRPr="00A745AD">
              <w:rPr>
                <w:sz w:val="20"/>
                <w:lang w:val="es-CO"/>
              </w:rPr>
              <w:t>Describir hábitos, dificultades y percepciones sobre escritura, creatividad y tecnología; orientar una propuesta de apoyo digital.</w:t>
            </w:r>
          </w:p>
        </w:tc>
      </w:tr>
      <w:tr w:rsidR="001B54E0" w:rsidRPr="00A745AD">
        <w:trPr>
          <w:cantSplit/>
          <w:jc w:val="center"/>
        </w:trPr>
        <w:tc>
          <w:tcPr>
            <w:tcW w:w="4680" w:type="dxa"/>
            <w:vAlign w:val="center"/>
          </w:tcPr>
          <w:p w:rsidR="001B54E0" w:rsidRDefault="00A1349C">
            <w:pPr>
              <w:spacing w:line="240" w:lineRule="auto"/>
              <w:ind w:firstLine="0"/>
            </w:pPr>
            <w:r>
              <w:rPr>
                <w:sz w:val="20"/>
              </w:rPr>
              <w:t>Metodología</w:t>
            </w:r>
          </w:p>
        </w:tc>
        <w:tc>
          <w:tcPr>
            <w:tcW w:w="4680" w:type="dxa"/>
            <w:vAlign w:val="center"/>
          </w:tcPr>
          <w:p w:rsidR="001B54E0" w:rsidRPr="00A745AD" w:rsidRDefault="00A1349C">
            <w:pPr>
              <w:spacing w:line="240" w:lineRule="auto"/>
              <w:ind w:firstLine="0"/>
              <w:rPr>
                <w:lang w:val="es-CO"/>
              </w:rPr>
            </w:pPr>
            <w:r w:rsidRPr="00A745AD">
              <w:rPr>
                <w:sz w:val="20"/>
                <w:lang w:val="es-CO"/>
              </w:rPr>
              <w:t>El borrador declara enfoque cualitativo y alcance descriptivo, con encuesta de preguntas cerradas y abiertas</w:t>
            </w:r>
            <w:r w:rsidRPr="00A745AD">
              <w:rPr>
                <w:sz w:val="20"/>
                <w:lang w:val="es-CO"/>
              </w:rPr>
              <w:t>. Se recomienda precisar el componente cuantitativo descriptivo si se tabulan respuestas cerradas.</w:t>
            </w:r>
          </w:p>
        </w:tc>
      </w:tr>
      <w:tr w:rsidR="001B54E0" w:rsidRPr="00A745AD">
        <w:trPr>
          <w:cantSplit/>
          <w:jc w:val="center"/>
        </w:trPr>
        <w:tc>
          <w:tcPr>
            <w:tcW w:w="4680" w:type="dxa"/>
            <w:vAlign w:val="center"/>
          </w:tcPr>
          <w:p w:rsidR="001B54E0" w:rsidRDefault="00A1349C">
            <w:pPr>
              <w:spacing w:line="240" w:lineRule="auto"/>
              <w:ind w:firstLine="0"/>
            </w:pPr>
            <w:r>
              <w:rPr>
                <w:sz w:val="20"/>
              </w:rPr>
              <w:t>Producto</w:t>
            </w:r>
          </w:p>
        </w:tc>
        <w:tc>
          <w:tcPr>
            <w:tcW w:w="4680" w:type="dxa"/>
            <w:vAlign w:val="center"/>
          </w:tcPr>
          <w:p w:rsidR="001B54E0" w:rsidRPr="00A745AD" w:rsidRDefault="00A1349C">
            <w:pPr>
              <w:spacing w:line="240" w:lineRule="auto"/>
              <w:ind w:firstLine="0"/>
              <w:rPr>
                <w:lang w:val="es-CO"/>
              </w:rPr>
            </w:pPr>
            <w:r w:rsidRPr="00A745AD">
              <w:rPr>
                <w:sz w:val="20"/>
                <w:lang w:val="es-CO"/>
              </w:rPr>
              <w:t>Aplicación/página web propuesta: “¿Sin creatividad?”, destinada a apoyar la generación y organización de ideas sin sustituir la autoría del estudia</w:t>
            </w:r>
            <w:r w:rsidRPr="00A745AD">
              <w:rPr>
                <w:sz w:val="20"/>
                <w:lang w:val="es-CO"/>
              </w:rPr>
              <w:t>nte.</w:t>
            </w:r>
          </w:p>
        </w:tc>
      </w:tr>
      <w:tr w:rsidR="001B54E0" w:rsidRPr="00A745AD">
        <w:trPr>
          <w:cantSplit/>
          <w:jc w:val="center"/>
        </w:trPr>
        <w:tc>
          <w:tcPr>
            <w:tcW w:w="4680" w:type="dxa"/>
            <w:vAlign w:val="center"/>
          </w:tcPr>
          <w:p w:rsidR="001B54E0" w:rsidRDefault="00A1349C">
            <w:pPr>
              <w:spacing w:line="240" w:lineRule="auto"/>
              <w:ind w:firstLine="0"/>
            </w:pPr>
            <w:r>
              <w:rPr>
                <w:sz w:val="20"/>
              </w:rPr>
              <w:t>Fuentes principales</w:t>
            </w:r>
          </w:p>
        </w:tc>
        <w:tc>
          <w:tcPr>
            <w:tcW w:w="4680" w:type="dxa"/>
            <w:vAlign w:val="center"/>
          </w:tcPr>
          <w:p w:rsidR="001B54E0" w:rsidRPr="00A745AD" w:rsidRDefault="00A1349C">
            <w:pPr>
              <w:spacing w:line="240" w:lineRule="auto"/>
              <w:ind w:firstLine="0"/>
              <w:rPr>
                <w:lang w:val="es-CO"/>
              </w:rPr>
            </w:pPr>
            <w:r w:rsidRPr="00A745AD">
              <w:rPr>
                <w:sz w:val="20"/>
                <w:lang w:val="es-CO"/>
              </w:rPr>
              <w:t>Guilford (1950), Carlino (2005), OECD (2021), UNESCO (Miao &amp; Holmes, 2023). Referencias adicionales por verificar si se mantienen.</w:t>
            </w:r>
          </w:p>
        </w:tc>
      </w:tr>
      <w:tr w:rsidR="001B54E0" w:rsidRPr="00A745AD">
        <w:trPr>
          <w:cantSplit/>
          <w:jc w:val="center"/>
        </w:trPr>
        <w:tc>
          <w:tcPr>
            <w:tcW w:w="4680" w:type="dxa"/>
            <w:vAlign w:val="center"/>
          </w:tcPr>
          <w:p w:rsidR="001B54E0" w:rsidRDefault="00A1349C">
            <w:pPr>
              <w:spacing w:line="240" w:lineRule="auto"/>
              <w:ind w:firstLine="0"/>
            </w:pPr>
            <w:r>
              <w:rPr>
                <w:sz w:val="20"/>
              </w:rPr>
              <w:t>Descriptores</w:t>
            </w:r>
          </w:p>
        </w:tc>
        <w:tc>
          <w:tcPr>
            <w:tcW w:w="4680" w:type="dxa"/>
            <w:vAlign w:val="center"/>
          </w:tcPr>
          <w:p w:rsidR="001B54E0" w:rsidRPr="00A745AD" w:rsidRDefault="00A1349C">
            <w:pPr>
              <w:spacing w:line="240" w:lineRule="auto"/>
              <w:ind w:firstLine="0"/>
              <w:rPr>
                <w:lang w:val="es-CO"/>
              </w:rPr>
            </w:pPr>
            <w:r w:rsidRPr="00A745AD">
              <w:rPr>
                <w:sz w:val="20"/>
                <w:lang w:val="es-CO"/>
              </w:rPr>
              <w:t>Creatividad; escritura académica; pensamiento crítico; tecnología educativa; intelige</w:t>
            </w:r>
            <w:r w:rsidRPr="00A745AD">
              <w:rPr>
                <w:sz w:val="20"/>
                <w:lang w:val="es-CO"/>
              </w:rPr>
              <w:t>ncia artificial generativa.</w:t>
            </w:r>
          </w:p>
        </w:tc>
      </w:tr>
    </w:tbl>
    <w:p w:rsidR="001B54E0" w:rsidRPr="00A745AD" w:rsidRDefault="001B54E0">
      <w:pPr>
        <w:ind w:firstLine="0"/>
        <w:rPr>
          <w:lang w:val="es-CO"/>
        </w:rPr>
      </w:pPr>
    </w:p>
    <w:p w:rsidR="001B54E0" w:rsidRPr="00A745AD" w:rsidRDefault="00A1349C">
      <w:pPr>
        <w:rPr>
          <w:lang w:val="es-CO"/>
        </w:rPr>
      </w:pPr>
      <w:r w:rsidRPr="00A745AD">
        <w:rPr>
          <w:lang w:val="es-CO"/>
        </w:rPr>
        <w:br w:type="page"/>
      </w:r>
    </w:p>
    <w:p w:rsidR="001B54E0" w:rsidRPr="00A745AD" w:rsidRDefault="00A1349C">
      <w:pPr>
        <w:pStyle w:val="Ttulo1"/>
        <w:ind w:firstLine="0"/>
        <w:rPr>
          <w:lang w:val="es-CO"/>
        </w:rPr>
      </w:pPr>
      <w:bookmarkStart w:id="1" w:name="_Toc242782093"/>
      <w:r w:rsidRPr="00A745AD">
        <w:rPr>
          <w:lang w:val="es-CO"/>
        </w:rPr>
        <w:lastRenderedPageBreak/>
        <w:t>Resumen</w:t>
      </w:r>
      <w:bookmarkEnd w:id="1"/>
    </w:p>
    <w:p w:rsidR="001B54E0" w:rsidRPr="00A745AD" w:rsidRDefault="00A1349C">
      <w:pPr>
        <w:rPr>
          <w:lang w:val="es-CO"/>
        </w:rPr>
      </w:pPr>
      <w:r w:rsidRPr="00A745AD">
        <w:rPr>
          <w:lang w:val="es-CO"/>
        </w:rPr>
        <w:t>La investigación aborda las dificultades que pueden experimentar estudiantes de grado décimo del Colegio Venecia I.E.D. al generar ideas, organizar argumentos y redactar trabajos escritos, en un contexto en el que los recursos digitales y la inteligencia a</w:t>
      </w:r>
      <w:r w:rsidRPr="00A745AD">
        <w:rPr>
          <w:lang w:val="es-CO"/>
        </w:rPr>
        <w:t>rtificial se utilizan cada vez más como apoyo académico. Su propósito es analizar la relación entre el uso de la tecnología y la creatividad durante la escritura, identificar hábitos y dificultades y orientar una propuesta de acompañamiento digital denomin</w:t>
      </w:r>
      <w:r w:rsidRPr="00A745AD">
        <w:rPr>
          <w:lang w:val="es-CO"/>
        </w:rPr>
        <w:t>ada “¿Sin creatividad?”. El documento base declara un enfoque cualitativo de alcance descriptivo y propone una encuesta con preguntas cerradas y abiertas dirigida a estudiantes de grado décimo; también menciona una actividad de producción escrita en la int</w:t>
      </w:r>
      <w:r w:rsidRPr="00A745AD">
        <w:rPr>
          <w:lang w:val="es-CO"/>
        </w:rPr>
        <w:t>roducción, que debe confirmarse como parte efectiva del diseño. El archivo informa que se diseñó y aplicó un instrumento y que se identificaron dificultades relacionadas con el inicio, la organización de ideas y el uso de inteligencia artificial, pero no c</w:t>
      </w:r>
      <w:r w:rsidRPr="00A745AD">
        <w:rPr>
          <w:lang w:val="es-CO"/>
        </w:rPr>
        <w:t>ontiene el cuestionario respondido, la base de datos ni tablas que permitan verificar esos hallazgos. Por ello, estos se presentan como avances reportados pendientes de respaldo documental, no como resultados comprobados. Se propone completar la trazabilid</w:t>
      </w:r>
      <w:r w:rsidRPr="00A745AD">
        <w:rPr>
          <w:lang w:val="es-CO"/>
        </w:rPr>
        <w:t>ad de la recolección, analizar las respuestas con indicadores explícitos y evaluar la utilidad de la página web mediante pruebas de uso y retroalimentación. La investigación no permite afirmar causalidad ni eficacia de la solución sin evidencia adicional.</w:t>
      </w:r>
    </w:p>
    <w:p w:rsidR="001B54E0" w:rsidRPr="00A745AD" w:rsidRDefault="00A1349C">
      <w:pPr>
        <w:ind w:firstLine="0"/>
        <w:rPr>
          <w:lang w:val="es-CO"/>
        </w:rPr>
      </w:pPr>
      <w:r w:rsidRPr="00A745AD">
        <w:rPr>
          <w:lang w:val="es-CO"/>
        </w:rPr>
        <w:t>Palabras clave: creatividad, escritura académica, tecnología educativa, inteligencia artificial, estudiantes de secundaria.</w:t>
      </w:r>
    </w:p>
    <w:p w:rsidR="001B54E0" w:rsidRPr="00A745AD" w:rsidRDefault="00A1349C">
      <w:pPr>
        <w:rPr>
          <w:lang w:val="es-CO"/>
        </w:rPr>
      </w:pPr>
      <w:r w:rsidRPr="00A745AD">
        <w:rPr>
          <w:lang w:val="es-CO"/>
        </w:rPr>
        <w:br w:type="page"/>
      </w:r>
    </w:p>
    <w:p w:rsidR="001B54E0" w:rsidRDefault="00A1349C">
      <w:pPr>
        <w:pStyle w:val="Ttulo1"/>
        <w:ind w:firstLine="0"/>
      </w:pPr>
      <w:bookmarkStart w:id="2" w:name="_Toc242782094"/>
      <w:r>
        <w:lastRenderedPageBreak/>
        <w:t>Abstract</w:t>
      </w:r>
      <w:bookmarkEnd w:id="2"/>
    </w:p>
    <w:p w:rsidR="001B54E0" w:rsidRDefault="00A1349C">
      <w:r>
        <w:t>This research addresses the difficulties that tenth-grade students at Colegio Venecia I.E.D. may experience when generati</w:t>
      </w:r>
      <w:r>
        <w:t xml:space="preserve">ng ideas, organizing arguments, and writing academic assignments, in a context where digital resources and artificial intelligence are increasingly used for academic support. Its purpose is to analyze the relationship between technology use and creativity </w:t>
      </w:r>
      <w:r>
        <w:t>during writing, identify habits and difficulties, and guide the development of a digital support proposal called “¿Sin creatividad?”. The source document states that the study follows a qualitative approach with a descriptive scope and proposes a survey wi</w:t>
      </w:r>
      <w:r>
        <w:t>th closed- and open-ended questions for tenth-grade students; the introduction also mentions a writing task, which must be confirmed as an actual part of the design. The document reports that an instrument was designed and administered and that difficultie</w:t>
      </w:r>
      <w:r>
        <w:t>s related to getting started, organizing ideas, and using artificial intelligence were identified. However, the file does not include completed questionnaires, a dataset, or tables that would allow these findings to be verified. Therefore, they are present</w:t>
      </w:r>
      <w:r>
        <w:t>ed as reported progress pending documentary support, not as verified results. The study proposes completing the documentation of data collection, analyzing responses with explicit indicators, and evaluating the usefulness of the website through usability t</w:t>
      </w:r>
      <w:r>
        <w:t>esting and feedback. Causality or the effectiveness of the proposed solution cannot be claimed without additional evidence.</w:t>
      </w:r>
    </w:p>
    <w:p w:rsidR="001B54E0" w:rsidRDefault="00A1349C">
      <w:pPr>
        <w:ind w:firstLine="0"/>
      </w:pPr>
      <w:r>
        <w:t>Keywords: creativity, academic writing, educational technology, artificial intelligence, secondary school students.</w:t>
      </w:r>
    </w:p>
    <w:p w:rsidR="001B54E0" w:rsidRDefault="00A1349C">
      <w:r>
        <w:br w:type="page"/>
      </w:r>
    </w:p>
    <w:p w:rsidR="001B54E0" w:rsidRPr="00A745AD" w:rsidRDefault="00A1349C" w:rsidP="00A745AD">
      <w:pPr>
        <w:pStyle w:val="Ttulo1"/>
        <w:ind w:firstLine="0"/>
        <w:rPr>
          <w:lang w:val="es-CO"/>
        </w:rPr>
      </w:pPr>
      <w:bookmarkStart w:id="3" w:name="_Toc242782095"/>
      <w:r w:rsidRPr="00A745AD">
        <w:rPr>
          <w:lang w:val="es-CO"/>
        </w:rPr>
        <w:lastRenderedPageBreak/>
        <w:t>Índice</w:t>
      </w:r>
      <w:bookmarkEnd w:id="3"/>
    </w:p>
    <w:p w:rsidR="00A745AD" w:rsidRDefault="00A1349C">
      <w:pPr>
        <w:pStyle w:val="TDC1"/>
        <w:tabs>
          <w:tab w:val="right" w:leader="dot" w:pos="9350"/>
        </w:tabs>
        <w:rPr>
          <w:noProof/>
        </w:rPr>
      </w:pPr>
      <w:r>
        <w:fldChar w:fldCharType="begin"/>
      </w:r>
      <w:r>
        <w:instrText>TOC \o "1-3" \h \z \u</w:instrText>
      </w:r>
      <w:r>
        <w:fldChar w:fldCharType="separate"/>
      </w:r>
      <w:hyperlink w:anchor="_Toc242782092" w:history="1">
        <w:r w:rsidR="00A745AD" w:rsidRPr="00D4037E">
          <w:rPr>
            <w:rStyle w:val="Hipervnculo"/>
            <w:rFonts w:eastAsiaTheme="majorEastAsia"/>
            <w:noProof/>
          </w:rPr>
          <w:t>Ficha RAE (Resumen Analítico Educativo)</w:t>
        </w:r>
        <w:r w:rsidR="00A745AD">
          <w:rPr>
            <w:noProof/>
            <w:webHidden/>
          </w:rPr>
          <w:tab/>
        </w:r>
        <w:r w:rsidR="00A745AD">
          <w:rPr>
            <w:noProof/>
            <w:webHidden/>
          </w:rPr>
          <w:fldChar w:fldCharType="begin"/>
        </w:r>
        <w:r w:rsidR="00A745AD">
          <w:rPr>
            <w:noProof/>
            <w:webHidden/>
          </w:rPr>
          <w:instrText xml:space="preserve"> PAGEREF _Toc242782092 \h </w:instrText>
        </w:r>
        <w:r w:rsidR="00A745AD">
          <w:rPr>
            <w:noProof/>
            <w:webHidden/>
          </w:rPr>
        </w:r>
        <w:r w:rsidR="00A745AD">
          <w:rPr>
            <w:noProof/>
            <w:webHidden/>
          </w:rPr>
          <w:fldChar w:fldCharType="separate"/>
        </w:r>
        <w:r w:rsidR="00A745AD">
          <w:rPr>
            <w:noProof/>
            <w:webHidden/>
          </w:rPr>
          <w:t>2</w:t>
        </w:r>
        <w:r w:rsidR="00A745AD">
          <w:rPr>
            <w:noProof/>
            <w:webHidden/>
          </w:rPr>
          <w:fldChar w:fldCharType="end"/>
        </w:r>
      </w:hyperlink>
    </w:p>
    <w:p w:rsidR="00A745AD" w:rsidRDefault="00A745AD">
      <w:pPr>
        <w:pStyle w:val="TDC1"/>
        <w:tabs>
          <w:tab w:val="right" w:leader="dot" w:pos="9350"/>
        </w:tabs>
        <w:rPr>
          <w:noProof/>
        </w:rPr>
      </w:pPr>
      <w:hyperlink w:anchor="_Toc242782093" w:history="1">
        <w:r w:rsidRPr="00D4037E">
          <w:rPr>
            <w:rStyle w:val="Hipervnculo"/>
            <w:rFonts w:eastAsiaTheme="majorEastAsia"/>
            <w:noProof/>
          </w:rPr>
          <w:t>Resumen</w:t>
        </w:r>
        <w:r>
          <w:rPr>
            <w:noProof/>
            <w:webHidden/>
          </w:rPr>
          <w:tab/>
        </w:r>
        <w:r>
          <w:rPr>
            <w:noProof/>
            <w:webHidden/>
          </w:rPr>
          <w:fldChar w:fldCharType="begin"/>
        </w:r>
        <w:r>
          <w:rPr>
            <w:noProof/>
            <w:webHidden/>
          </w:rPr>
          <w:instrText xml:space="preserve"> PAGEREF _Toc242782093 \h </w:instrText>
        </w:r>
        <w:r>
          <w:rPr>
            <w:noProof/>
            <w:webHidden/>
          </w:rPr>
        </w:r>
        <w:r>
          <w:rPr>
            <w:noProof/>
            <w:webHidden/>
          </w:rPr>
          <w:fldChar w:fldCharType="separate"/>
        </w:r>
        <w:r>
          <w:rPr>
            <w:noProof/>
            <w:webHidden/>
          </w:rPr>
          <w:t>3</w:t>
        </w:r>
        <w:r>
          <w:rPr>
            <w:noProof/>
            <w:webHidden/>
          </w:rPr>
          <w:fldChar w:fldCharType="end"/>
        </w:r>
      </w:hyperlink>
    </w:p>
    <w:p w:rsidR="00A745AD" w:rsidRDefault="00A745AD">
      <w:pPr>
        <w:pStyle w:val="TDC1"/>
        <w:tabs>
          <w:tab w:val="right" w:leader="dot" w:pos="9350"/>
        </w:tabs>
        <w:rPr>
          <w:noProof/>
        </w:rPr>
      </w:pPr>
      <w:hyperlink w:anchor="_Toc242782094" w:history="1">
        <w:r w:rsidRPr="00D4037E">
          <w:rPr>
            <w:rStyle w:val="Hipervnculo"/>
            <w:rFonts w:eastAsiaTheme="majorEastAsia"/>
            <w:noProof/>
          </w:rPr>
          <w:t>Abstract</w:t>
        </w:r>
        <w:r>
          <w:rPr>
            <w:noProof/>
            <w:webHidden/>
          </w:rPr>
          <w:tab/>
        </w:r>
        <w:r>
          <w:rPr>
            <w:noProof/>
            <w:webHidden/>
          </w:rPr>
          <w:fldChar w:fldCharType="begin"/>
        </w:r>
        <w:r>
          <w:rPr>
            <w:noProof/>
            <w:webHidden/>
          </w:rPr>
          <w:instrText xml:space="preserve"> PAGEREF _Toc242782094 \h </w:instrText>
        </w:r>
        <w:r>
          <w:rPr>
            <w:noProof/>
            <w:webHidden/>
          </w:rPr>
        </w:r>
        <w:r>
          <w:rPr>
            <w:noProof/>
            <w:webHidden/>
          </w:rPr>
          <w:fldChar w:fldCharType="separate"/>
        </w:r>
        <w:r>
          <w:rPr>
            <w:noProof/>
            <w:webHidden/>
          </w:rPr>
          <w:t>4</w:t>
        </w:r>
        <w:r>
          <w:rPr>
            <w:noProof/>
            <w:webHidden/>
          </w:rPr>
          <w:fldChar w:fldCharType="end"/>
        </w:r>
      </w:hyperlink>
    </w:p>
    <w:p w:rsidR="00A745AD" w:rsidRDefault="00A745AD">
      <w:pPr>
        <w:pStyle w:val="TDC1"/>
        <w:tabs>
          <w:tab w:val="right" w:leader="dot" w:pos="9350"/>
        </w:tabs>
        <w:rPr>
          <w:noProof/>
        </w:rPr>
      </w:pPr>
      <w:hyperlink w:anchor="_Toc242782095" w:history="1">
        <w:r w:rsidRPr="00D4037E">
          <w:rPr>
            <w:rStyle w:val="Hipervnculo"/>
            <w:rFonts w:eastAsiaTheme="majorEastAsia"/>
            <w:noProof/>
          </w:rPr>
          <w:t>Índice</w:t>
        </w:r>
        <w:r>
          <w:rPr>
            <w:noProof/>
            <w:webHidden/>
          </w:rPr>
          <w:tab/>
        </w:r>
        <w:r>
          <w:rPr>
            <w:noProof/>
            <w:webHidden/>
          </w:rPr>
          <w:fldChar w:fldCharType="begin"/>
        </w:r>
        <w:r>
          <w:rPr>
            <w:noProof/>
            <w:webHidden/>
          </w:rPr>
          <w:instrText xml:space="preserve"> PAGEREF _Toc242782095 \h </w:instrText>
        </w:r>
        <w:r>
          <w:rPr>
            <w:noProof/>
            <w:webHidden/>
          </w:rPr>
        </w:r>
        <w:r>
          <w:rPr>
            <w:noProof/>
            <w:webHidden/>
          </w:rPr>
          <w:fldChar w:fldCharType="separate"/>
        </w:r>
        <w:r>
          <w:rPr>
            <w:noProof/>
            <w:webHidden/>
          </w:rPr>
          <w:t>5</w:t>
        </w:r>
        <w:r>
          <w:rPr>
            <w:noProof/>
            <w:webHidden/>
          </w:rPr>
          <w:fldChar w:fldCharType="end"/>
        </w:r>
      </w:hyperlink>
    </w:p>
    <w:p w:rsidR="00A745AD" w:rsidRDefault="00A745AD">
      <w:pPr>
        <w:pStyle w:val="TDC1"/>
        <w:tabs>
          <w:tab w:val="right" w:leader="dot" w:pos="9350"/>
        </w:tabs>
        <w:rPr>
          <w:noProof/>
        </w:rPr>
      </w:pPr>
      <w:hyperlink w:anchor="_Toc242782096" w:history="1">
        <w:r w:rsidRPr="00D4037E">
          <w:rPr>
            <w:rStyle w:val="Hipervnculo"/>
            <w:rFonts w:eastAsiaTheme="majorEastAsia"/>
            <w:noProof/>
          </w:rPr>
          <w:t>Introducción</w:t>
        </w:r>
        <w:r>
          <w:rPr>
            <w:noProof/>
            <w:webHidden/>
          </w:rPr>
          <w:tab/>
        </w:r>
        <w:r>
          <w:rPr>
            <w:noProof/>
            <w:webHidden/>
          </w:rPr>
          <w:fldChar w:fldCharType="begin"/>
        </w:r>
        <w:r>
          <w:rPr>
            <w:noProof/>
            <w:webHidden/>
          </w:rPr>
          <w:instrText xml:space="preserve"> PAGEREF _Toc242782096 \h </w:instrText>
        </w:r>
        <w:r>
          <w:rPr>
            <w:noProof/>
            <w:webHidden/>
          </w:rPr>
        </w:r>
        <w:r>
          <w:rPr>
            <w:noProof/>
            <w:webHidden/>
          </w:rPr>
          <w:fldChar w:fldCharType="separate"/>
        </w:r>
        <w:r>
          <w:rPr>
            <w:noProof/>
            <w:webHidden/>
          </w:rPr>
          <w:t>9</w:t>
        </w:r>
        <w:r>
          <w:rPr>
            <w:noProof/>
            <w:webHidden/>
          </w:rPr>
          <w:fldChar w:fldCharType="end"/>
        </w:r>
      </w:hyperlink>
    </w:p>
    <w:p w:rsidR="00A745AD" w:rsidRDefault="00A745AD">
      <w:pPr>
        <w:pStyle w:val="TDC1"/>
        <w:tabs>
          <w:tab w:val="right" w:leader="dot" w:pos="9350"/>
        </w:tabs>
        <w:rPr>
          <w:noProof/>
        </w:rPr>
      </w:pPr>
      <w:hyperlink w:anchor="_Toc242782097" w:history="1">
        <w:r w:rsidRPr="00D4037E">
          <w:rPr>
            <w:rStyle w:val="Hipervnculo"/>
            <w:rFonts w:eastAsiaTheme="majorEastAsia"/>
            <w:noProof/>
          </w:rPr>
          <w:t>I. Planteamiento del problema</w:t>
        </w:r>
        <w:r>
          <w:rPr>
            <w:noProof/>
            <w:webHidden/>
          </w:rPr>
          <w:tab/>
        </w:r>
        <w:r>
          <w:rPr>
            <w:noProof/>
            <w:webHidden/>
          </w:rPr>
          <w:fldChar w:fldCharType="begin"/>
        </w:r>
        <w:r>
          <w:rPr>
            <w:noProof/>
            <w:webHidden/>
          </w:rPr>
          <w:instrText xml:space="preserve"> PAGEREF _Toc242782097 \h </w:instrText>
        </w:r>
        <w:r>
          <w:rPr>
            <w:noProof/>
            <w:webHidden/>
          </w:rPr>
        </w:r>
        <w:r>
          <w:rPr>
            <w:noProof/>
            <w:webHidden/>
          </w:rPr>
          <w:fldChar w:fldCharType="separate"/>
        </w:r>
        <w:r>
          <w:rPr>
            <w:noProof/>
            <w:webHidden/>
          </w:rPr>
          <w:t>10</w:t>
        </w:r>
        <w:r>
          <w:rPr>
            <w:noProof/>
            <w:webHidden/>
          </w:rPr>
          <w:fldChar w:fldCharType="end"/>
        </w:r>
      </w:hyperlink>
    </w:p>
    <w:p w:rsidR="00A745AD" w:rsidRDefault="00A745AD">
      <w:pPr>
        <w:pStyle w:val="TDC2"/>
        <w:tabs>
          <w:tab w:val="right" w:leader="dot" w:pos="9350"/>
        </w:tabs>
        <w:rPr>
          <w:noProof/>
        </w:rPr>
      </w:pPr>
      <w:hyperlink w:anchor="_Toc242782098" w:history="1">
        <w:r w:rsidRPr="00D4037E">
          <w:rPr>
            <w:rStyle w:val="Hipervnculo"/>
            <w:rFonts w:eastAsiaTheme="majorEastAsia"/>
            <w:noProof/>
          </w:rPr>
          <w:t>Descripción y características del problema</w:t>
        </w:r>
        <w:r>
          <w:rPr>
            <w:noProof/>
            <w:webHidden/>
          </w:rPr>
          <w:tab/>
        </w:r>
        <w:r>
          <w:rPr>
            <w:noProof/>
            <w:webHidden/>
          </w:rPr>
          <w:fldChar w:fldCharType="begin"/>
        </w:r>
        <w:r>
          <w:rPr>
            <w:noProof/>
            <w:webHidden/>
          </w:rPr>
          <w:instrText xml:space="preserve"> PAGEREF _Toc242782098 \h </w:instrText>
        </w:r>
        <w:r>
          <w:rPr>
            <w:noProof/>
            <w:webHidden/>
          </w:rPr>
        </w:r>
        <w:r>
          <w:rPr>
            <w:noProof/>
            <w:webHidden/>
          </w:rPr>
          <w:fldChar w:fldCharType="separate"/>
        </w:r>
        <w:r>
          <w:rPr>
            <w:noProof/>
            <w:webHidden/>
          </w:rPr>
          <w:t>10</w:t>
        </w:r>
        <w:r>
          <w:rPr>
            <w:noProof/>
            <w:webHidden/>
          </w:rPr>
          <w:fldChar w:fldCharType="end"/>
        </w:r>
      </w:hyperlink>
    </w:p>
    <w:p w:rsidR="00A745AD" w:rsidRDefault="00A745AD">
      <w:pPr>
        <w:pStyle w:val="TDC2"/>
        <w:tabs>
          <w:tab w:val="right" w:leader="dot" w:pos="9350"/>
        </w:tabs>
        <w:rPr>
          <w:noProof/>
        </w:rPr>
      </w:pPr>
      <w:hyperlink w:anchor="_Toc242782099" w:history="1">
        <w:r w:rsidRPr="00D4037E">
          <w:rPr>
            <w:rStyle w:val="Hipervnculo"/>
            <w:rFonts w:eastAsiaTheme="majorEastAsia"/>
            <w:noProof/>
          </w:rPr>
          <w:t>Contexto escolar y delimitación</w:t>
        </w:r>
        <w:r>
          <w:rPr>
            <w:noProof/>
            <w:webHidden/>
          </w:rPr>
          <w:tab/>
        </w:r>
        <w:r>
          <w:rPr>
            <w:noProof/>
            <w:webHidden/>
          </w:rPr>
          <w:fldChar w:fldCharType="begin"/>
        </w:r>
        <w:r>
          <w:rPr>
            <w:noProof/>
            <w:webHidden/>
          </w:rPr>
          <w:instrText xml:space="preserve"> PAGEREF _Toc242782099 \h </w:instrText>
        </w:r>
        <w:r>
          <w:rPr>
            <w:noProof/>
            <w:webHidden/>
          </w:rPr>
        </w:r>
        <w:r>
          <w:rPr>
            <w:noProof/>
            <w:webHidden/>
          </w:rPr>
          <w:fldChar w:fldCharType="separate"/>
        </w:r>
        <w:r>
          <w:rPr>
            <w:noProof/>
            <w:webHidden/>
          </w:rPr>
          <w:t>10</w:t>
        </w:r>
        <w:r>
          <w:rPr>
            <w:noProof/>
            <w:webHidden/>
          </w:rPr>
          <w:fldChar w:fldCharType="end"/>
        </w:r>
      </w:hyperlink>
    </w:p>
    <w:p w:rsidR="00A745AD" w:rsidRDefault="00A745AD">
      <w:pPr>
        <w:pStyle w:val="TDC2"/>
        <w:tabs>
          <w:tab w:val="right" w:leader="dot" w:pos="9350"/>
        </w:tabs>
        <w:rPr>
          <w:noProof/>
        </w:rPr>
      </w:pPr>
      <w:hyperlink w:anchor="_Toc242782100" w:history="1">
        <w:r w:rsidRPr="00D4037E">
          <w:rPr>
            <w:rStyle w:val="Hipervnculo"/>
            <w:rFonts w:eastAsiaTheme="majorEastAsia"/>
            <w:noProof/>
          </w:rPr>
          <w:t>Pregunta de investigación</w:t>
        </w:r>
        <w:r>
          <w:rPr>
            <w:noProof/>
            <w:webHidden/>
          </w:rPr>
          <w:tab/>
        </w:r>
        <w:r>
          <w:rPr>
            <w:noProof/>
            <w:webHidden/>
          </w:rPr>
          <w:fldChar w:fldCharType="begin"/>
        </w:r>
        <w:r>
          <w:rPr>
            <w:noProof/>
            <w:webHidden/>
          </w:rPr>
          <w:instrText xml:space="preserve"> PAGEREF _Toc242782100 \h </w:instrText>
        </w:r>
        <w:r>
          <w:rPr>
            <w:noProof/>
            <w:webHidden/>
          </w:rPr>
        </w:r>
        <w:r>
          <w:rPr>
            <w:noProof/>
            <w:webHidden/>
          </w:rPr>
          <w:fldChar w:fldCharType="separate"/>
        </w:r>
        <w:r>
          <w:rPr>
            <w:noProof/>
            <w:webHidden/>
          </w:rPr>
          <w:t>11</w:t>
        </w:r>
        <w:r>
          <w:rPr>
            <w:noProof/>
            <w:webHidden/>
          </w:rPr>
          <w:fldChar w:fldCharType="end"/>
        </w:r>
      </w:hyperlink>
    </w:p>
    <w:p w:rsidR="00A745AD" w:rsidRDefault="00A745AD">
      <w:pPr>
        <w:pStyle w:val="TDC2"/>
        <w:tabs>
          <w:tab w:val="right" w:leader="dot" w:pos="9350"/>
        </w:tabs>
        <w:rPr>
          <w:noProof/>
        </w:rPr>
      </w:pPr>
      <w:hyperlink w:anchor="_Toc242782101" w:history="1">
        <w:r w:rsidRPr="00D4037E">
          <w:rPr>
            <w:rStyle w:val="Hipervnculo"/>
            <w:rFonts w:eastAsiaTheme="majorEastAsia"/>
            <w:noProof/>
          </w:rPr>
          <w:t>Justificación</w:t>
        </w:r>
        <w:r>
          <w:rPr>
            <w:noProof/>
            <w:webHidden/>
          </w:rPr>
          <w:tab/>
        </w:r>
        <w:r>
          <w:rPr>
            <w:noProof/>
            <w:webHidden/>
          </w:rPr>
          <w:fldChar w:fldCharType="begin"/>
        </w:r>
        <w:r>
          <w:rPr>
            <w:noProof/>
            <w:webHidden/>
          </w:rPr>
          <w:instrText xml:space="preserve"> PAGEREF _Toc242782101 \h </w:instrText>
        </w:r>
        <w:r>
          <w:rPr>
            <w:noProof/>
            <w:webHidden/>
          </w:rPr>
        </w:r>
        <w:r>
          <w:rPr>
            <w:noProof/>
            <w:webHidden/>
          </w:rPr>
          <w:fldChar w:fldCharType="separate"/>
        </w:r>
        <w:r>
          <w:rPr>
            <w:noProof/>
            <w:webHidden/>
          </w:rPr>
          <w:t>11</w:t>
        </w:r>
        <w:r>
          <w:rPr>
            <w:noProof/>
            <w:webHidden/>
          </w:rPr>
          <w:fldChar w:fldCharType="end"/>
        </w:r>
      </w:hyperlink>
    </w:p>
    <w:p w:rsidR="00A745AD" w:rsidRDefault="00A745AD">
      <w:pPr>
        <w:pStyle w:val="TDC1"/>
        <w:tabs>
          <w:tab w:val="right" w:leader="dot" w:pos="9350"/>
        </w:tabs>
        <w:rPr>
          <w:noProof/>
        </w:rPr>
      </w:pPr>
      <w:hyperlink w:anchor="_Toc242782102" w:history="1">
        <w:r w:rsidRPr="00D4037E">
          <w:rPr>
            <w:rStyle w:val="Hipervnculo"/>
            <w:rFonts w:eastAsiaTheme="majorEastAsia"/>
            <w:noProof/>
          </w:rPr>
          <w:t>II. Objetivos</w:t>
        </w:r>
        <w:r>
          <w:rPr>
            <w:noProof/>
            <w:webHidden/>
          </w:rPr>
          <w:tab/>
        </w:r>
        <w:r>
          <w:rPr>
            <w:noProof/>
            <w:webHidden/>
          </w:rPr>
          <w:fldChar w:fldCharType="begin"/>
        </w:r>
        <w:r>
          <w:rPr>
            <w:noProof/>
            <w:webHidden/>
          </w:rPr>
          <w:instrText xml:space="preserve"> PAGEREF _Toc242782102 \h </w:instrText>
        </w:r>
        <w:r>
          <w:rPr>
            <w:noProof/>
            <w:webHidden/>
          </w:rPr>
        </w:r>
        <w:r>
          <w:rPr>
            <w:noProof/>
            <w:webHidden/>
          </w:rPr>
          <w:fldChar w:fldCharType="separate"/>
        </w:r>
        <w:r>
          <w:rPr>
            <w:noProof/>
            <w:webHidden/>
          </w:rPr>
          <w:t>12</w:t>
        </w:r>
        <w:r>
          <w:rPr>
            <w:noProof/>
            <w:webHidden/>
          </w:rPr>
          <w:fldChar w:fldCharType="end"/>
        </w:r>
      </w:hyperlink>
    </w:p>
    <w:p w:rsidR="00A745AD" w:rsidRDefault="00A745AD">
      <w:pPr>
        <w:pStyle w:val="TDC2"/>
        <w:tabs>
          <w:tab w:val="right" w:leader="dot" w:pos="9350"/>
        </w:tabs>
        <w:rPr>
          <w:noProof/>
        </w:rPr>
      </w:pPr>
      <w:hyperlink w:anchor="_Toc242782103" w:history="1">
        <w:r w:rsidRPr="00D4037E">
          <w:rPr>
            <w:rStyle w:val="Hipervnculo"/>
            <w:rFonts w:eastAsiaTheme="majorEastAsia"/>
            <w:noProof/>
          </w:rPr>
          <w:t>Objetivo general</w:t>
        </w:r>
        <w:r>
          <w:rPr>
            <w:noProof/>
            <w:webHidden/>
          </w:rPr>
          <w:tab/>
        </w:r>
        <w:r>
          <w:rPr>
            <w:noProof/>
            <w:webHidden/>
          </w:rPr>
          <w:fldChar w:fldCharType="begin"/>
        </w:r>
        <w:r>
          <w:rPr>
            <w:noProof/>
            <w:webHidden/>
          </w:rPr>
          <w:instrText xml:space="preserve"> PAGEREF _Toc242782103 \h </w:instrText>
        </w:r>
        <w:r>
          <w:rPr>
            <w:noProof/>
            <w:webHidden/>
          </w:rPr>
        </w:r>
        <w:r>
          <w:rPr>
            <w:noProof/>
            <w:webHidden/>
          </w:rPr>
          <w:fldChar w:fldCharType="separate"/>
        </w:r>
        <w:r>
          <w:rPr>
            <w:noProof/>
            <w:webHidden/>
          </w:rPr>
          <w:t>12</w:t>
        </w:r>
        <w:r>
          <w:rPr>
            <w:noProof/>
            <w:webHidden/>
          </w:rPr>
          <w:fldChar w:fldCharType="end"/>
        </w:r>
      </w:hyperlink>
    </w:p>
    <w:p w:rsidR="00A745AD" w:rsidRDefault="00A745AD">
      <w:pPr>
        <w:pStyle w:val="TDC2"/>
        <w:tabs>
          <w:tab w:val="right" w:leader="dot" w:pos="9350"/>
        </w:tabs>
        <w:rPr>
          <w:noProof/>
        </w:rPr>
      </w:pPr>
      <w:hyperlink w:anchor="_Toc242782104" w:history="1">
        <w:r w:rsidRPr="00D4037E">
          <w:rPr>
            <w:rStyle w:val="Hipervnculo"/>
            <w:rFonts w:eastAsiaTheme="majorEastAsia"/>
            <w:noProof/>
          </w:rPr>
          <w:t>Objetivos específicos</w:t>
        </w:r>
        <w:r>
          <w:rPr>
            <w:noProof/>
            <w:webHidden/>
          </w:rPr>
          <w:tab/>
        </w:r>
        <w:r>
          <w:rPr>
            <w:noProof/>
            <w:webHidden/>
          </w:rPr>
          <w:fldChar w:fldCharType="begin"/>
        </w:r>
        <w:r>
          <w:rPr>
            <w:noProof/>
            <w:webHidden/>
          </w:rPr>
          <w:instrText xml:space="preserve"> PAGEREF _Toc242782104 \h </w:instrText>
        </w:r>
        <w:r>
          <w:rPr>
            <w:noProof/>
            <w:webHidden/>
          </w:rPr>
        </w:r>
        <w:r>
          <w:rPr>
            <w:noProof/>
            <w:webHidden/>
          </w:rPr>
          <w:fldChar w:fldCharType="separate"/>
        </w:r>
        <w:r>
          <w:rPr>
            <w:noProof/>
            <w:webHidden/>
          </w:rPr>
          <w:t>12</w:t>
        </w:r>
        <w:r>
          <w:rPr>
            <w:noProof/>
            <w:webHidden/>
          </w:rPr>
          <w:fldChar w:fldCharType="end"/>
        </w:r>
      </w:hyperlink>
    </w:p>
    <w:p w:rsidR="00A745AD" w:rsidRDefault="00A745AD">
      <w:pPr>
        <w:pStyle w:val="TDC1"/>
        <w:tabs>
          <w:tab w:val="right" w:leader="dot" w:pos="9350"/>
        </w:tabs>
        <w:rPr>
          <w:noProof/>
        </w:rPr>
      </w:pPr>
      <w:hyperlink w:anchor="_Toc242782105" w:history="1">
        <w:r w:rsidRPr="00D4037E">
          <w:rPr>
            <w:rStyle w:val="Hipervnculo"/>
            <w:rFonts w:eastAsiaTheme="majorEastAsia"/>
            <w:noProof/>
          </w:rPr>
          <w:t>III. Marco teórico</w:t>
        </w:r>
        <w:r>
          <w:rPr>
            <w:noProof/>
            <w:webHidden/>
          </w:rPr>
          <w:tab/>
        </w:r>
        <w:r>
          <w:rPr>
            <w:noProof/>
            <w:webHidden/>
          </w:rPr>
          <w:fldChar w:fldCharType="begin"/>
        </w:r>
        <w:r>
          <w:rPr>
            <w:noProof/>
            <w:webHidden/>
          </w:rPr>
          <w:instrText xml:space="preserve"> PAGEREF _Toc242782105 \h </w:instrText>
        </w:r>
        <w:r>
          <w:rPr>
            <w:noProof/>
            <w:webHidden/>
          </w:rPr>
        </w:r>
        <w:r>
          <w:rPr>
            <w:noProof/>
            <w:webHidden/>
          </w:rPr>
          <w:fldChar w:fldCharType="separate"/>
        </w:r>
        <w:r>
          <w:rPr>
            <w:noProof/>
            <w:webHidden/>
          </w:rPr>
          <w:t>12</w:t>
        </w:r>
        <w:r>
          <w:rPr>
            <w:noProof/>
            <w:webHidden/>
          </w:rPr>
          <w:fldChar w:fldCharType="end"/>
        </w:r>
      </w:hyperlink>
    </w:p>
    <w:p w:rsidR="00A745AD" w:rsidRDefault="00A745AD">
      <w:pPr>
        <w:pStyle w:val="TDC2"/>
        <w:tabs>
          <w:tab w:val="right" w:leader="dot" w:pos="9350"/>
        </w:tabs>
        <w:rPr>
          <w:noProof/>
        </w:rPr>
      </w:pPr>
      <w:hyperlink w:anchor="_Toc242782106" w:history="1">
        <w:r w:rsidRPr="00D4037E">
          <w:rPr>
            <w:rStyle w:val="Hipervnculo"/>
            <w:rFonts w:eastAsiaTheme="majorEastAsia"/>
            <w:noProof/>
          </w:rPr>
          <w:t>Antecedentes y referentes</w:t>
        </w:r>
        <w:r>
          <w:rPr>
            <w:noProof/>
            <w:webHidden/>
          </w:rPr>
          <w:tab/>
        </w:r>
        <w:r>
          <w:rPr>
            <w:noProof/>
            <w:webHidden/>
          </w:rPr>
          <w:fldChar w:fldCharType="begin"/>
        </w:r>
        <w:r>
          <w:rPr>
            <w:noProof/>
            <w:webHidden/>
          </w:rPr>
          <w:instrText xml:space="preserve"> PAGEREF _Toc242782106 \h </w:instrText>
        </w:r>
        <w:r>
          <w:rPr>
            <w:noProof/>
            <w:webHidden/>
          </w:rPr>
        </w:r>
        <w:r>
          <w:rPr>
            <w:noProof/>
            <w:webHidden/>
          </w:rPr>
          <w:fldChar w:fldCharType="separate"/>
        </w:r>
        <w:r>
          <w:rPr>
            <w:noProof/>
            <w:webHidden/>
          </w:rPr>
          <w:t>12</w:t>
        </w:r>
        <w:r>
          <w:rPr>
            <w:noProof/>
            <w:webHidden/>
          </w:rPr>
          <w:fldChar w:fldCharType="end"/>
        </w:r>
      </w:hyperlink>
    </w:p>
    <w:p w:rsidR="00A745AD" w:rsidRDefault="00A745AD">
      <w:pPr>
        <w:pStyle w:val="TDC2"/>
        <w:tabs>
          <w:tab w:val="right" w:leader="dot" w:pos="9350"/>
        </w:tabs>
        <w:rPr>
          <w:noProof/>
        </w:rPr>
      </w:pPr>
      <w:hyperlink w:anchor="_Toc242782107" w:history="1">
        <w:r w:rsidRPr="00D4037E">
          <w:rPr>
            <w:rStyle w:val="Hipervnculo"/>
            <w:rFonts w:eastAsiaTheme="majorEastAsia"/>
            <w:noProof/>
          </w:rPr>
          <w:t>Creatividad</w:t>
        </w:r>
        <w:r>
          <w:rPr>
            <w:noProof/>
            <w:webHidden/>
          </w:rPr>
          <w:tab/>
        </w:r>
        <w:r>
          <w:rPr>
            <w:noProof/>
            <w:webHidden/>
          </w:rPr>
          <w:fldChar w:fldCharType="begin"/>
        </w:r>
        <w:r>
          <w:rPr>
            <w:noProof/>
            <w:webHidden/>
          </w:rPr>
          <w:instrText xml:space="preserve"> PAGEREF _Toc242782107 \h </w:instrText>
        </w:r>
        <w:r>
          <w:rPr>
            <w:noProof/>
            <w:webHidden/>
          </w:rPr>
        </w:r>
        <w:r>
          <w:rPr>
            <w:noProof/>
            <w:webHidden/>
          </w:rPr>
          <w:fldChar w:fldCharType="separate"/>
        </w:r>
        <w:r>
          <w:rPr>
            <w:noProof/>
            <w:webHidden/>
          </w:rPr>
          <w:t>13</w:t>
        </w:r>
        <w:r>
          <w:rPr>
            <w:noProof/>
            <w:webHidden/>
          </w:rPr>
          <w:fldChar w:fldCharType="end"/>
        </w:r>
      </w:hyperlink>
    </w:p>
    <w:p w:rsidR="00A745AD" w:rsidRDefault="00A745AD">
      <w:pPr>
        <w:pStyle w:val="TDC2"/>
        <w:tabs>
          <w:tab w:val="right" w:leader="dot" w:pos="9350"/>
        </w:tabs>
        <w:rPr>
          <w:noProof/>
        </w:rPr>
      </w:pPr>
      <w:hyperlink w:anchor="_Toc242782108" w:history="1">
        <w:r w:rsidRPr="00D4037E">
          <w:rPr>
            <w:rStyle w:val="Hipervnculo"/>
            <w:rFonts w:eastAsiaTheme="majorEastAsia"/>
            <w:noProof/>
          </w:rPr>
          <w:t>Escritura académica</w:t>
        </w:r>
        <w:r>
          <w:rPr>
            <w:noProof/>
            <w:webHidden/>
          </w:rPr>
          <w:tab/>
        </w:r>
        <w:r>
          <w:rPr>
            <w:noProof/>
            <w:webHidden/>
          </w:rPr>
          <w:fldChar w:fldCharType="begin"/>
        </w:r>
        <w:r>
          <w:rPr>
            <w:noProof/>
            <w:webHidden/>
          </w:rPr>
          <w:instrText xml:space="preserve"> PAGEREF _Toc242782108 \h </w:instrText>
        </w:r>
        <w:r>
          <w:rPr>
            <w:noProof/>
            <w:webHidden/>
          </w:rPr>
        </w:r>
        <w:r>
          <w:rPr>
            <w:noProof/>
            <w:webHidden/>
          </w:rPr>
          <w:fldChar w:fldCharType="separate"/>
        </w:r>
        <w:r>
          <w:rPr>
            <w:noProof/>
            <w:webHidden/>
          </w:rPr>
          <w:t>13</w:t>
        </w:r>
        <w:r>
          <w:rPr>
            <w:noProof/>
            <w:webHidden/>
          </w:rPr>
          <w:fldChar w:fldCharType="end"/>
        </w:r>
      </w:hyperlink>
    </w:p>
    <w:p w:rsidR="00A745AD" w:rsidRDefault="00A745AD">
      <w:pPr>
        <w:pStyle w:val="TDC2"/>
        <w:tabs>
          <w:tab w:val="right" w:leader="dot" w:pos="9350"/>
        </w:tabs>
        <w:rPr>
          <w:noProof/>
        </w:rPr>
      </w:pPr>
      <w:hyperlink w:anchor="_Toc242782109" w:history="1">
        <w:r w:rsidRPr="00D4037E">
          <w:rPr>
            <w:rStyle w:val="Hipervnculo"/>
            <w:rFonts w:eastAsiaTheme="majorEastAsia"/>
            <w:noProof/>
          </w:rPr>
          <w:t>Pensamiento crítico y evaluación de fuentes</w:t>
        </w:r>
        <w:r>
          <w:rPr>
            <w:noProof/>
            <w:webHidden/>
          </w:rPr>
          <w:tab/>
        </w:r>
        <w:r>
          <w:rPr>
            <w:noProof/>
            <w:webHidden/>
          </w:rPr>
          <w:fldChar w:fldCharType="begin"/>
        </w:r>
        <w:r>
          <w:rPr>
            <w:noProof/>
            <w:webHidden/>
          </w:rPr>
          <w:instrText xml:space="preserve"> PAGEREF _Toc242782109 \h </w:instrText>
        </w:r>
        <w:r>
          <w:rPr>
            <w:noProof/>
            <w:webHidden/>
          </w:rPr>
        </w:r>
        <w:r>
          <w:rPr>
            <w:noProof/>
            <w:webHidden/>
          </w:rPr>
          <w:fldChar w:fldCharType="separate"/>
        </w:r>
        <w:r>
          <w:rPr>
            <w:noProof/>
            <w:webHidden/>
          </w:rPr>
          <w:t>14</w:t>
        </w:r>
        <w:r>
          <w:rPr>
            <w:noProof/>
            <w:webHidden/>
          </w:rPr>
          <w:fldChar w:fldCharType="end"/>
        </w:r>
      </w:hyperlink>
    </w:p>
    <w:p w:rsidR="00A745AD" w:rsidRDefault="00A745AD">
      <w:pPr>
        <w:pStyle w:val="TDC2"/>
        <w:tabs>
          <w:tab w:val="right" w:leader="dot" w:pos="9350"/>
        </w:tabs>
        <w:rPr>
          <w:noProof/>
        </w:rPr>
      </w:pPr>
      <w:hyperlink w:anchor="_Toc242782110" w:history="1">
        <w:r w:rsidRPr="00D4037E">
          <w:rPr>
            <w:rStyle w:val="Hipervnculo"/>
            <w:rFonts w:eastAsiaTheme="majorEastAsia"/>
            <w:noProof/>
          </w:rPr>
          <w:t>Tecnología educativa e inteligencia artificial generativa</w:t>
        </w:r>
        <w:r>
          <w:rPr>
            <w:noProof/>
            <w:webHidden/>
          </w:rPr>
          <w:tab/>
        </w:r>
        <w:r>
          <w:rPr>
            <w:noProof/>
            <w:webHidden/>
          </w:rPr>
          <w:fldChar w:fldCharType="begin"/>
        </w:r>
        <w:r>
          <w:rPr>
            <w:noProof/>
            <w:webHidden/>
          </w:rPr>
          <w:instrText xml:space="preserve"> PAGEREF _Toc242782110 \h </w:instrText>
        </w:r>
        <w:r>
          <w:rPr>
            <w:noProof/>
            <w:webHidden/>
          </w:rPr>
        </w:r>
        <w:r>
          <w:rPr>
            <w:noProof/>
            <w:webHidden/>
          </w:rPr>
          <w:fldChar w:fldCharType="separate"/>
        </w:r>
        <w:r>
          <w:rPr>
            <w:noProof/>
            <w:webHidden/>
          </w:rPr>
          <w:t>14</w:t>
        </w:r>
        <w:r>
          <w:rPr>
            <w:noProof/>
            <w:webHidden/>
          </w:rPr>
          <w:fldChar w:fldCharType="end"/>
        </w:r>
      </w:hyperlink>
    </w:p>
    <w:p w:rsidR="00A745AD" w:rsidRDefault="00A745AD">
      <w:pPr>
        <w:pStyle w:val="TDC2"/>
        <w:tabs>
          <w:tab w:val="right" w:leader="dot" w:pos="9350"/>
        </w:tabs>
        <w:rPr>
          <w:noProof/>
        </w:rPr>
      </w:pPr>
      <w:hyperlink w:anchor="_Toc242782111" w:history="1">
        <w:r w:rsidRPr="00D4037E">
          <w:rPr>
            <w:rStyle w:val="Hipervnculo"/>
            <w:rFonts w:eastAsiaTheme="majorEastAsia"/>
            <w:noProof/>
          </w:rPr>
          <w:t>Relación conceptual entre las categorías</w:t>
        </w:r>
        <w:r>
          <w:rPr>
            <w:noProof/>
            <w:webHidden/>
          </w:rPr>
          <w:tab/>
        </w:r>
        <w:r>
          <w:rPr>
            <w:noProof/>
            <w:webHidden/>
          </w:rPr>
          <w:fldChar w:fldCharType="begin"/>
        </w:r>
        <w:r>
          <w:rPr>
            <w:noProof/>
            <w:webHidden/>
          </w:rPr>
          <w:instrText xml:space="preserve"> PAGEREF _Toc242782111 \h </w:instrText>
        </w:r>
        <w:r>
          <w:rPr>
            <w:noProof/>
            <w:webHidden/>
          </w:rPr>
        </w:r>
        <w:r>
          <w:rPr>
            <w:noProof/>
            <w:webHidden/>
          </w:rPr>
          <w:fldChar w:fldCharType="separate"/>
        </w:r>
        <w:r>
          <w:rPr>
            <w:noProof/>
            <w:webHidden/>
          </w:rPr>
          <w:t>14</w:t>
        </w:r>
        <w:r>
          <w:rPr>
            <w:noProof/>
            <w:webHidden/>
          </w:rPr>
          <w:fldChar w:fldCharType="end"/>
        </w:r>
      </w:hyperlink>
    </w:p>
    <w:p w:rsidR="00A745AD" w:rsidRDefault="00A745AD">
      <w:pPr>
        <w:pStyle w:val="TDC1"/>
        <w:tabs>
          <w:tab w:val="right" w:leader="dot" w:pos="9350"/>
        </w:tabs>
        <w:rPr>
          <w:noProof/>
        </w:rPr>
      </w:pPr>
      <w:hyperlink w:anchor="_Toc242782112" w:history="1">
        <w:r w:rsidRPr="00D4037E">
          <w:rPr>
            <w:rStyle w:val="Hipervnculo"/>
            <w:rFonts w:eastAsiaTheme="majorEastAsia"/>
            <w:noProof/>
          </w:rPr>
          <w:t>IV. Diseño metodológico</w:t>
        </w:r>
        <w:r>
          <w:rPr>
            <w:noProof/>
            <w:webHidden/>
          </w:rPr>
          <w:tab/>
        </w:r>
        <w:r>
          <w:rPr>
            <w:noProof/>
            <w:webHidden/>
          </w:rPr>
          <w:fldChar w:fldCharType="begin"/>
        </w:r>
        <w:r>
          <w:rPr>
            <w:noProof/>
            <w:webHidden/>
          </w:rPr>
          <w:instrText xml:space="preserve"> PAGEREF _Toc242782112 \h </w:instrText>
        </w:r>
        <w:r>
          <w:rPr>
            <w:noProof/>
            <w:webHidden/>
          </w:rPr>
        </w:r>
        <w:r>
          <w:rPr>
            <w:noProof/>
            <w:webHidden/>
          </w:rPr>
          <w:fldChar w:fldCharType="separate"/>
        </w:r>
        <w:r>
          <w:rPr>
            <w:noProof/>
            <w:webHidden/>
          </w:rPr>
          <w:t>15</w:t>
        </w:r>
        <w:r>
          <w:rPr>
            <w:noProof/>
            <w:webHidden/>
          </w:rPr>
          <w:fldChar w:fldCharType="end"/>
        </w:r>
      </w:hyperlink>
    </w:p>
    <w:p w:rsidR="00A745AD" w:rsidRDefault="00A745AD">
      <w:pPr>
        <w:pStyle w:val="TDC2"/>
        <w:tabs>
          <w:tab w:val="right" w:leader="dot" w:pos="9350"/>
        </w:tabs>
        <w:rPr>
          <w:noProof/>
        </w:rPr>
      </w:pPr>
      <w:hyperlink w:anchor="_Toc242782113" w:history="1">
        <w:r w:rsidRPr="00D4037E">
          <w:rPr>
            <w:rStyle w:val="Hipervnculo"/>
            <w:rFonts w:eastAsiaTheme="majorEastAsia"/>
            <w:noProof/>
          </w:rPr>
          <w:t>Enfoque y tipo de investigación</w:t>
        </w:r>
        <w:r>
          <w:rPr>
            <w:noProof/>
            <w:webHidden/>
          </w:rPr>
          <w:tab/>
        </w:r>
        <w:r>
          <w:rPr>
            <w:noProof/>
            <w:webHidden/>
          </w:rPr>
          <w:fldChar w:fldCharType="begin"/>
        </w:r>
        <w:r>
          <w:rPr>
            <w:noProof/>
            <w:webHidden/>
          </w:rPr>
          <w:instrText xml:space="preserve"> PAGEREF _Toc242782113 \h </w:instrText>
        </w:r>
        <w:r>
          <w:rPr>
            <w:noProof/>
            <w:webHidden/>
          </w:rPr>
        </w:r>
        <w:r>
          <w:rPr>
            <w:noProof/>
            <w:webHidden/>
          </w:rPr>
          <w:fldChar w:fldCharType="separate"/>
        </w:r>
        <w:r>
          <w:rPr>
            <w:noProof/>
            <w:webHidden/>
          </w:rPr>
          <w:t>15</w:t>
        </w:r>
        <w:r>
          <w:rPr>
            <w:noProof/>
            <w:webHidden/>
          </w:rPr>
          <w:fldChar w:fldCharType="end"/>
        </w:r>
      </w:hyperlink>
    </w:p>
    <w:p w:rsidR="00A745AD" w:rsidRDefault="00A745AD">
      <w:pPr>
        <w:pStyle w:val="TDC2"/>
        <w:tabs>
          <w:tab w:val="right" w:leader="dot" w:pos="9350"/>
        </w:tabs>
        <w:rPr>
          <w:noProof/>
        </w:rPr>
      </w:pPr>
      <w:hyperlink w:anchor="_Toc242782114" w:history="1">
        <w:r w:rsidRPr="00D4037E">
          <w:rPr>
            <w:rStyle w:val="Hipervnculo"/>
            <w:rFonts w:eastAsiaTheme="majorEastAsia"/>
            <w:noProof/>
          </w:rPr>
          <w:t>Procedimiento</w:t>
        </w:r>
        <w:r>
          <w:rPr>
            <w:noProof/>
            <w:webHidden/>
          </w:rPr>
          <w:tab/>
        </w:r>
        <w:r>
          <w:rPr>
            <w:noProof/>
            <w:webHidden/>
          </w:rPr>
          <w:fldChar w:fldCharType="begin"/>
        </w:r>
        <w:r>
          <w:rPr>
            <w:noProof/>
            <w:webHidden/>
          </w:rPr>
          <w:instrText xml:space="preserve"> PAGEREF _Toc242782114 \h </w:instrText>
        </w:r>
        <w:r>
          <w:rPr>
            <w:noProof/>
            <w:webHidden/>
          </w:rPr>
        </w:r>
        <w:r>
          <w:rPr>
            <w:noProof/>
            <w:webHidden/>
          </w:rPr>
          <w:fldChar w:fldCharType="separate"/>
        </w:r>
        <w:r>
          <w:rPr>
            <w:noProof/>
            <w:webHidden/>
          </w:rPr>
          <w:t>15</w:t>
        </w:r>
        <w:r>
          <w:rPr>
            <w:noProof/>
            <w:webHidden/>
          </w:rPr>
          <w:fldChar w:fldCharType="end"/>
        </w:r>
      </w:hyperlink>
    </w:p>
    <w:p w:rsidR="00A745AD" w:rsidRDefault="00A745AD">
      <w:pPr>
        <w:pStyle w:val="TDC2"/>
        <w:tabs>
          <w:tab w:val="right" w:leader="dot" w:pos="9350"/>
        </w:tabs>
        <w:rPr>
          <w:noProof/>
        </w:rPr>
      </w:pPr>
      <w:hyperlink w:anchor="_Toc242782115" w:history="1">
        <w:r w:rsidRPr="00D4037E">
          <w:rPr>
            <w:rStyle w:val="Hipervnculo"/>
            <w:rFonts w:eastAsiaTheme="majorEastAsia"/>
            <w:noProof/>
          </w:rPr>
          <w:t>Alcance y limitaciones</w:t>
        </w:r>
        <w:r>
          <w:rPr>
            <w:noProof/>
            <w:webHidden/>
          </w:rPr>
          <w:tab/>
        </w:r>
        <w:r>
          <w:rPr>
            <w:noProof/>
            <w:webHidden/>
          </w:rPr>
          <w:fldChar w:fldCharType="begin"/>
        </w:r>
        <w:r>
          <w:rPr>
            <w:noProof/>
            <w:webHidden/>
          </w:rPr>
          <w:instrText xml:space="preserve"> PAGEREF _Toc242782115 \h </w:instrText>
        </w:r>
        <w:r>
          <w:rPr>
            <w:noProof/>
            <w:webHidden/>
          </w:rPr>
        </w:r>
        <w:r>
          <w:rPr>
            <w:noProof/>
            <w:webHidden/>
          </w:rPr>
          <w:fldChar w:fldCharType="separate"/>
        </w:r>
        <w:r>
          <w:rPr>
            <w:noProof/>
            <w:webHidden/>
          </w:rPr>
          <w:t>16</w:t>
        </w:r>
        <w:r>
          <w:rPr>
            <w:noProof/>
            <w:webHidden/>
          </w:rPr>
          <w:fldChar w:fldCharType="end"/>
        </w:r>
      </w:hyperlink>
    </w:p>
    <w:p w:rsidR="00A745AD" w:rsidRDefault="00A745AD">
      <w:pPr>
        <w:pStyle w:val="TDC2"/>
        <w:tabs>
          <w:tab w:val="right" w:leader="dot" w:pos="9350"/>
        </w:tabs>
        <w:rPr>
          <w:noProof/>
        </w:rPr>
      </w:pPr>
      <w:hyperlink w:anchor="_Toc242782116" w:history="1">
        <w:r w:rsidRPr="00D4037E">
          <w:rPr>
            <w:rStyle w:val="Hipervnculo"/>
            <w:rFonts w:eastAsiaTheme="majorEastAsia"/>
            <w:noProof/>
          </w:rPr>
          <w:t>Consideraciones éticas</w:t>
        </w:r>
        <w:r>
          <w:rPr>
            <w:noProof/>
            <w:webHidden/>
          </w:rPr>
          <w:tab/>
        </w:r>
        <w:r>
          <w:rPr>
            <w:noProof/>
            <w:webHidden/>
          </w:rPr>
          <w:fldChar w:fldCharType="begin"/>
        </w:r>
        <w:r>
          <w:rPr>
            <w:noProof/>
            <w:webHidden/>
          </w:rPr>
          <w:instrText xml:space="preserve"> PAGEREF _Toc242782116 \h </w:instrText>
        </w:r>
        <w:r>
          <w:rPr>
            <w:noProof/>
            <w:webHidden/>
          </w:rPr>
        </w:r>
        <w:r>
          <w:rPr>
            <w:noProof/>
            <w:webHidden/>
          </w:rPr>
          <w:fldChar w:fldCharType="separate"/>
        </w:r>
        <w:r>
          <w:rPr>
            <w:noProof/>
            <w:webHidden/>
          </w:rPr>
          <w:t>16</w:t>
        </w:r>
        <w:r>
          <w:rPr>
            <w:noProof/>
            <w:webHidden/>
          </w:rPr>
          <w:fldChar w:fldCharType="end"/>
        </w:r>
      </w:hyperlink>
    </w:p>
    <w:p w:rsidR="00A745AD" w:rsidRDefault="00A745AD">
      <w:pPr>
        <w:pStyle w:val="TDC1"/>
        <w:tabs>
          <w:tab w:val="right" w:leader="dot" w:pos="9350"/>
        </w:tabs>
        <w:rPr>
          <w:noProof/>
        </w:rPr>
      </w:pPr>
      <w:hyperlink w:anchor="_Toc242782117" w:history="1">
        <w:r w:rsidRPr="00D4037E">
          <w:rPr>
            <w:rStyle w:val="Hipervnculo"/>
            <w:rFonts w:eastAsiaTheme="majorEastAsia"/>
            <w:noProof/>
          </w:rPr>
          <w:t>V. Técnicas de recolección de datos</w:t>
        </w:r>
        <w:r>
          <w:rPr>
            <w:noProof/>
            <w:webHidden/>
          </w:rPr>
          <w:tab/>
        </w:r>
        <w:r>
          <w:rPr>
            <w:noProof/>
            <w:webHidden/>
          </w:rPr>
          <w:fldChar w:fldCharType="begin"/>
        </w:r>
        <w:r>
          <w:rPr>
            <w:noProof/>
            <w:webHidden/>
          </w:rPr>
          <w:instrText xml:space="preserve"> PAGEREF _Toc242782117 \h </w:instrText>
        </w:r>
        <w:r>
          <w:rPr>
            <w:noProof/>
            <w:webHidden/>
          </w:rPr>
        </w:r>
        <w:r>
          <w:rPr>
            <w:noProof/>
            <w:webHidden/>
          </w:rPr>
          <w:fldChar w:fldCharType="separate"/>
        </w:r>
        <w:r>
          <w:rPr>
            <w:noProof/>
            <w:webHidden/>
          </w:rPr>
          <w:t>16</w:t>
        </w:r>
        <w:r>
          <w:rPr>
            <w:noProof/>
            <w:webHidden/>
          </w:rPr>
          <w:fldChar w:fldCharType="end"/>
        </w:r>
      </w:hyperlink>
    </w:p>
    <w:p w:rsidR="00A745AD" w:rsidRDefault="00A745AD">
      <w:pPr>
        <w:pStyle w:val="TDC2"/>
        <w:tabs>
          <w:tab w:val="right" w:leader="dot" w:pos="9350"/>
        </w:tabs>
        <w:rPr>
          <w:noProof/>
        </w:rPr>
      </w:pPr>
      <w:hyperlink w:anchor="_Toc242782118" w:history="1">
        <w:r w:rsidRPr="00D4037E">
          <w:rPr>
            <w:rStyle w:val="Hipervnculo"/>
            <w:rFonts w:eastAsiaTheme="majorEastAsia"/>
            <w:noProof/>
          </w:rPr>
          <w:t>Encuesta</w:t>
        </w:r>
        <w:r>
          <w:rPr>
            <w:noProof/>
            <w:webHidden/>
          </w:rPr>
          <w:tab/>
        </w:r>
        <w:r>
          <w:rPr>
            <w:noProof/>
            <w:webHidden/>
          </w:rPr>
          <w:fldChar w:fldCharType="begin"/>
        </w:r>
        <w:r>
          <w:rPr>
            <w:noProof/>
            <w:webHidden/>
          </w:rPr>
          <w:instrText xml:space="preserve"> PAGEREF _Toc242782118 \h </w:instrText>
        </w:r>
        <w:r>
          <w:rPr>
            <w:noProof/>
            <w:webHidden/>
          </w:rPr>
        </w:r>
        <w:r>
          <w:rPr>
            <w:noProof/>
            <w:webHidden/>
          </w:rPr>
          <w:fldChar w:fldCharType="separate"/>
        </w:r>
        <w:r>
          <w:rPr>
            <w:noProof/>
            <w:webHidden/>
          </w:rPr>
          <w:t>16</w:t>
        </w:r>
        <w:r>
          <w:rPr>
            <w:noProof/>
            <w:webHidden/>
          </w:rPr>
          <w:fldChar w:fldCharType="end"/>
        </w:r>
      </w:hyperlink>
    </w:p>
    <w:p w:rsidR="00A745AD" w:rsidRDefault="00A745AD">
      <w:pPr>
        <w:pStyle w:val="TDC2"/>
        <w:tabs>
          <w:tab w:val="right" w:leader="dot" w:pos="9350"/>
        </w:tabs>
        <w:rPr>
          <w:noProof/>
        </w:rPr>
      </w:pPr>
      <w:hyperlink w:anchor="_Toc242782119" w:history="1">
        <w:r w:rsidRPr="00D4037E">
          <w:rPr>
            <w:rStyle w:val="Hipervnculo"/>
            <w:rFonts w:eastAsiaTheme="majorEastAsia"/>
            <w:noProof/>
          </w:rPr>
          <w:t>Actividad de producción escrita (opcional)</w:t>
        </w:r>
        <w:r>
          <w:rPr>
            <w:noProof/>
            <w:webHidden/>
          </w:rPr>
          <w:tab/>
        </w:r>
        <w:r>
          <w:rPr>
            <w:noProof/>
            <w:webHidden/>
          </w:rPr>
          <w:fldChar w:fldCharType="begin"/>
        </w:r>
        <w:r>
          <w:rPr>
            <w:noProof/>
            <w:webHidden/>
          </w:rPr>
          <w:instrText xml:space="preserve"> PAGEREF _Toc242782119 \h </w:instrText>
        </w:r>
        <w:r>
          <w:rPr>
            <w:noProof/>
            <w:webHidden/>
          </w:rPr>
        </w:r>
        <w:r>
          <w:rPr>
            <w:noProof/>
            <w:webHidden/>
          </w:rPr>
          <w:fldChar w:fldCharType="separate"/>
        </w:r>
        <w:r>
          <w:rPr>
            <w:noProof/>
            <w:webHidden/>
          </w:rPr>
          <w:t>17</w:t>
        </w:r>
        <w:r>
          <w:rPr>
            <w:noProof/>
            <w:webHidden/>
          </w:rPr>
          <w:fldChar w:fldCharType="end"/>
        </w:r>
      </w:hyperlink>
    </w:p>
    <w:p w:rsidR="00A745AD" w:rsidRDefault="00A745AD">
      <w:pPr>
        <w:pStyle w:val="TDC2"/>
        <w:tabs>
          <w:tab w:val="right" w:leader="dot" w:pos="9350"/>
        </w:tabs>
        <w:rPr>
          <w:noProof/>
        </w:rPr>
      </w:pPr>
      <w:hyperlink w:anchor="_Toc242782120" w:history="1">
        <w:r w:rsidRPr="00D4037E">
          <w:rPr>
            <w:rStyle w:val="Hipervnculo"/>
            <w:rFonts w:eastAsiaTheme="majorEastAsia"/>
            <w:noProof/>
          </w:rPr>
          <w:t>Instrumentos y aplicación</w:t>
        </w:r>
        <w:r>
          <w:rPr>
            <w:noProof/>
            <w:webHidden/>
          </w:rPr>
          <w:tab/>
        </w:r>
        <w:r>
          <w:rPr>
            <w:noProof/>
            <w:webHidden/>
          </w:rPr>
          <w:fldChar w:fldCharType="begin"/>
        </w:r>
        <w:r>
          <w:rPr>
            <w:noProof/>
            <w:webHidden/>
          </w:rPr>
          <w:instrText xml:space="preserve"> PAGEREF _Toc242782120 \h </w:instrText>
        </w:r>
        <w:r>
          <w:rPr>
            <w:noProof/>
            <w:webHidden/>
          </w:rPr>
        </w:r>
        <w:r>
          <w:rPr>
            <w:noProof/>
            <w:webHidden/>
          </w:rPr>
          <w:fldChar w:fldCharType="separate"/>
        </w:r>
        <w:r>
          <w:rPr>
            <w:noProof/>
            <w:webHidden/>
          </w:rPr>
          <w:t>17</w:t>
        </w:r>
        <w:r>
          <w:rPr>
            <w:noProof/>
            <w:webHidden/>
          </w:rPr>
          <w:fldChar w:fldCharType="end"/>
        </w:r>
      </w:hyperlink>
    </w:p>
    <w:p w:rsidR="00A745AD" w:rsidRDefault="00A745AD">
      <w:pPr>
        <w:pStyle w:val="TDC1"/>
        <w:tabs>
          <w:tab w:val="right" w:leader="dot" w:pos="9350"/>
        </w:tabs>
        <w:rPr>
          <w:noProof/>
        </w:rPr>
      </w:pPr>
      <w:hyperlink w:anchor="_Toc242782121" w:history="1">
        <w:r w:rsidRPr="00D4037E">
          <w:rPr>
            <w:rStyle w:val="Hipervnculo"/>
            <w:rFonts w:eastAsiaTheme="majorEastAsia"/>
            <w:noProof/>
          </w:rPr>
          <w:t>VI. Población</w:t>
        </w:r>
        <w:r>
          <w:rPr>
            <w:noProof/>
            <w:webHidden/>
          </w:rPr>
          <w:tab/>
        </w:r>
        <w:r>
          <w:rPr>
            <w:noProof/>
            <w:webHidden/>
          </w:rPr>
          <w:fldChar w:fldCharType="begin"/>
        </w:r>
        <w:r>
          <w:rPr>
            <w:noProof/>
            <w:webHidden/>
          </w:rPr>
          <w:instrText xml:space="preserve"> PAGEREF _Toc242782121 \h </w:instrText>
        </w:r>
        <w:r>
          <w:rPr>
            <w:noProof/>
            <w:webHidden/>
          </w:rPr>
        </w:r>
        <w:r>
          <w:rPr>
            <w:noProof/>
            <w:webHidden/>
          </w:rPr>
          <w:fldChar w:fldCharType="separate"/>
        </w:r>
        <w:r>
          <w:rPr>
            <w:noProof/>
            <w:webHidden/>
          </w:rPr>
          <w:t>17</w:t>
        </w:r>
        <w:r>
          <w:rPr>
            <w:noProof/>
            <w:webHidden/>
          </w:rPr>
          <w:fldChar w:fldCharType="end"/>
        </w:r>
      </w:hyperlink>
    </w:p>
    <w:p w:rsidR="00A745AD" w:rsidRDefault="00A745AD">
      <w:pPr>
        <w:pStyle w:val="TDC2"/>
        <w:tabs>
          <w:tab w:val="right" w:leader="dot" w:pos="9350"/>
        </w:tabs>
        <w:rPr>
          <w:noProof/>
        </w:rPr>
      </w:pPr>
      <w:hyperlink w:anchor="_Toc242782122" w:history="1">
        <w:r w:rsidRPr="00D4037E">
          <w:rPr>
            <w:rStyle w:val="Hipervnculo"/>
            <w:rFonts w:eastAsiaTheme="majorEastAsia"/>
            <w:noProof/>
          </w:rPr>
          <w:t>Población</w:t>
        </w:r>
        <w:r>
          <w:rPr>
            <w:noProof/>
            <w:webHidden/>
          </w:rPr>
          <w:tab/>
        </w:r>
        <w:r>
          <w:rPr>
            <w:noProof/>
            <w:webHidden/>
          </w:rPr>
          <w:fldChar w:fldCharType="begin"/>
        </w:r>
        <w:r>
          <w:rPr>
            <w:noProof/>
            <w:webHidden/>
          </w:rPr>
          <w:instrText xml:space="preserve"> PAGEREF _Toc242782122 \h </w:instrText>
        </w:r>
        <w:r>
          <w:rPr>
            <w:noProof/>
            <w:webHidden/>
          </w:rPr>
        </w:r>
        <w:r>
          <w:rPr>
            <w:noProof/>
            <w:webHidden/>
          </w:rPr>
          <w:fldChar w:fldCharType="separate"/>
        </w:r>
        <w:r>
          <w:rPr>
            <w:noProof/>
            <w:webHidden/>
          </w:rPr>
          <w:t>17</w:t>
        </w:r>
        <w:r>
          <w:rPr>
            <w:noProof/>
            <w:webHidden/>
          </w:rPr>
          <w:fldChar w:fldCharType="end"/>
        </w:r>
      </w:hyperlink>
    </w:p>
    <w:p w:rsidR="00A745AD" w:rsidRDefault="00A745AD">
      <w:pPr>
        <w:pStyle w:val="TDC2"/>
        <w:tabs>
          <w:tab w:val="right" w:leader="dot" w:pos="9350"/>
        </w:tabs>
        <w:rPr>
          <w:noProof/>
        </w:rPr>
      </w:pPr>
      <w:hyperlink w:anchor="_Toc242782123" w:history="1">
        <w:r w:rsidRPr="00D4037E">
          <w:rPr>
            <w:rStyle w:val="Hipervnculo"/>
            <w:rFonts w:eastAsiaTheme="majorEastAsia"/>
            <w:noProof/>
          </w:rPr>
          <w:t>Muestra y criterios</w:t>
        </w:r>
        <w:r>
          <w:rPr>
            <w:noProof/>
            <w:webHidden/>
          </w:rPr>
          <w:tab/>
        </w:r>
        <w:r>
          <w:rPr>
            <w:noProof/>
            <w:webHidden/>
          </w:rPr>
          <w:fldChar w:fldCharType="begin"/>
        </w:r>
        <w:r>
          <w:rPr>
            <w:noProof/>
            <w:webHidden/>
          </w:rPr>
          <w:instrText xml:space="preserve"> PAGEREF _Toc242782123 \h </w:instrText>
        </w:r>
        <w:r>
          <w:rPr>
            <w:noProof/>
            <w:webHidden/>
          </w:rPr>
        </w:r>
        <w:r>
          <w:rPr>
            <w:noProof/>
            <w:webHidden/>
          </w:rPr>
          <w:fldChar w:fldCharType="separate"/>
        </w:r>
        <w:r>
          <w:rPr>
            <w:noProof/>
            <w:webHidden/>
          </w:rPr>
          <w:t>18</w:t>
        </w:r>
        <w:r>
          <w:rPr>
            <w:noProof/>
            <w:webHidden/>
          </w:rPr>
          <w:fldChar w:fldCharType="end"/>
        </w:r>
      </w:hyperlink>
    </w:p>
    <w:p w:rsidR="00A745AD" w:rsidRDefault="00A745AD">
      <w:pPr>
        <w:pStyle w:val="TDC1"/>
        <w:tabs>
          <w:tab w:val="right" w:leader="dot" w:pos="9350"/>
        </w:tabs>
        <w:rPr>
          <w:noProof/>
        </w:rPr>
      </w:pPr>
      <w:hyperlink w:anchor="_Toc242782124" w:history="1">
        <w:r w:rsidRPr="00D4037E">
          <w:rPr>
            <w:rStyle w:val="Hipervnculo"/>
            <w:rFonts w:eastAsiaTheme="majorEastAsia"/>
            <w:noProof/>
          </w:rPr>
          <w:t>VII. Procesamiento de la investigación</w:t>
        </w:r>
        <w:r>
          <w:rPr>
            <w:noProof/>
            <w:webHidden/>
          </w:rPr>
          <w:tab/>
        </w:r>
        <w:r>
          <w:rPr>
            <w:noProof/>
            <w:webHidden/>
          </w:rPr>
          <w:fldChar w:fldCharType="begin"/>
        </w:r>
        <w:r>
          <w:rPr>
            <w:noProof/>
            <w:webHidden/>
          </w:rPr>
          <w:instrText xml:space="preserve"> PAGEREF _Toc242782124 \h </w:instrText>
        </w:r>
        <w:r>
          <w:rPr>
            <w:noProof/>
            <w:webHidden/>
          </w:rPr>
        </w:r>
        <w:r>
          <w:rPr>
            <w:noProof/>
            <w:webHidden/>
          </w:rPr>
          <w:fldChar w:fldCharType="separate"/>
        </w:r>
        <w:r>
          <w:rPr>
            <w:noProof/>
            <w:webHidden/>
          </w:rPr>
          <w:t>18</w:t>
        </w:r>
        <w:r>
          <w:rPr>
            <w:noProof/>
            <w:webHidden/>
          </w:rPr>
          <w:fldChar w:fldCharType="end"/>
        </w:r>
      </w:hyperlink>
    </w:p>
    <w:p w:rsidR="00A745AD" w:rsidRDefault="00A745AD">
      <w:pPr>
        <w:pStyle w:val="TDC2"/>
        <w:tabs>
          <w:tab w:val="right" w:leader="dot" w:pos="9350"/>
        </w:tabs>
        <w:rPr>
          <w:noProof/>
        </w:rPr>
      </w:pPr>
      <w:hyperlink w:anchor="_Toc242782125" w:history="1">
        <w:r w:rsidRPr="00D4037E">
          <w:rPr>
            <w:rStyle w:val="Hipervnculo"/>
            <w:rFonts w:eastAsiaTheme="majorEastAsia"/>
            <w:noProof/>
          </w:rPr>
          <w:t>Identificación del problema y revisión de información</w:t>
        </w:r>
        <w:r>
          <w:rPr>
            <w:noProof/>
            <w:webHidden/>
          </w:rPr>
          <w:tab/>
        </w:r>
        <w:r>
          <w:rPr>
            <w:noProof/>
            <w:webHidden/>
          </w:rPr>
          <w:fldChar w:fldCharType="begin"/>
        </w:r>
        <w:r>
          <w:rPr>
            <w:noProof/>
            <w:webHidden/>
          </w:rPr>
          <w:instrText xml:space="preserve"> PAGEREF _Toc242782125 \h </w:instrText>
        </w:r>
        <w:r>
          <w:rPr>
            <w:noProof/>
            <w:webHidden/>
          </w:rPr>
        </w:r>
        <w:r>
          <w:rPr>
            <w:noProof/>
            <w:webHidden/>
          </w:rPr>
          <w:fldChar w:fldCharType="separate"/>
        </w:r>
        <w:r>
          <w:rPr>
            <w:noProof/>
            <w:webHidden/>
          </w:rPr>
          <w:t>18</w:t>
        </w:r>
        <w:r>
          <w:rPr>
            <w:noProof/>
            <w:webHidden/>
          </w:rPr>
          <w:fldChar w:fldCharType="end"/>
        </w:r>
      </w:hyperlink>
    </w:p>
    <w:p w:rsidR="00A745AD" w:rsidRDefault="00A745AD">
      <w:pPr>
        <w:pStyle w:val="TDC2"/>
        <w:tabs>
          <w:tab w:val="right" w:leader="dot" w:pos="9350"/>
        </w:tabs>
        <w:rPr>
          <w:noProof/>
        </w:rPr>
      </w:pPr>
      <w:hyperlink w:anchor="_Toc242782126" w:history="1">
        <w:r w:rsidRPr="00D4037E">
          <w:rPr>
            <w:rStyle w:val="Hipervnculo"/>
            <w:rFonts w:eastAsiaTheme="majorEastAsia"/>
            <w:noProof/>
          </w:rPr>
          <w:t>Recolección y organización de información</w:t>
        </w:r>
        <w:r>
          <w:rPr>
            <w:noProof/>
            <w:webHidden/>
          </w:rPr>
          <w:tab/>
        </w:r>
        <w:r>
          <w:rPr>
            <w:noProof/>
            <w:webHidden/>
          </w:rPr>
          <w:fldChar w:fldCharType="begin"/>
        </w:r>
        <w:r>
          <w:rPr>
            <w:noProof/>
            <w:webHidden/>
          </w:rPr>
          <w:instrText xml:space="preserve"> PAGEREF _Toc242782126 \h </w:instrText>
        </w:r>
        <w:r>
          <w:rPr>
            <w:noProof/>
            <w:webHidden/>
          </w:rPr>
        </w:r>
        <w:r>
          <w:rPr>
            <w:noProof/>
            <w:webHidden/>
          </w:rPr>
          <w:fldChar w:fldCharType="separate"/>
        </w:r>
        <w:r>
          <w:rPr>
            <w:noProof/>
            <w:webHidden/>
          </w:rPr>
          <w:t>18</w:t>
        </w:r>
        <w:r>
          <w:rPr>
            <w:noProof/>
            <w:webHidden/>
          </w:rPr>
          <w:fldChar w:fldCharType="end"/>
        </w:r>
      </w:hyperlink>
    </w:p>
    <w:p w:rsidR="00A745AD" w:rsidRDefault="00A745AD">
      <w:pPr>
        <w:pStyle w:val="TDC2"/>
        <w:tabs>
          <w:tab w:val="right" w:leader="dot" w:pos="9350"/>
        </w:tabs>
        <w:rPr>
          <w:noProof/>
        </w:rPr>
      </w:pPr>
      <w:hyperlink w:anchor="_Toc242782127" w:history="1">
        <w:r w:rsidRPr="00D4037E">
          <w:rPr>
            <w:rStyle w:val="Hipervnculo"/>
            <w:rFonts w:eastAsiaTheme="majorEastAsia"/>
            <w:noProof/>
          </w:rPr>
          <w:t>Análisis de datos propuesto</w:t>
        </w:r>
        <w:r>
          <w:rPr>
            <w:noProof/>
            <w:webHidden/>
          </w:rPr>
          <w:tab/>
        </w:r>
        <w:r>
          <w:rPr>
            <w:noProof/>
            <w:webHidden/>
          </w:rPr>
          <w:fldChar w:fldCharType="begin"/>
        </w:r>
        <w:r>
          <w:rPr>
            <w:noProof/>
            <w:webHidden/>
          </w:rPr>
          <w:instrText xml:space="preserve"> PAGEREF _Toc242782127 \h </w:instrText>
        </w:r>
        <w:r>
          <w:rPr>
            <w:noProof/>
            <w:webHidden/>
          </w:rPr>
        </w:r>
        <w:r>
          <w:rPr>
            <w:noProof/>
            <w:webHidden/>
          </w:rPr>
          <w:fldChar w:fldCharType="separate"/>
        </w:r>
        <w:r>
          <w:rPr>
            <w:noProof/>
            <w:webHidden/>
          </w:rPr>
          <w:t>19</w:t>
        </w:r>
        <w:r>
          <w:rPr>
            <w:noProof/>
            <w:webHidden/>
          </w:rPr>
          <w:fldChar w:fldCharType="end"/>
        </w:r>
      </w:hyperlink>
    </w:p>
    <w:p w:rsidR="00A745AD" w:rsidRDefault="00A745AD">
      <w:pPr>
        <w:pStyle w:val="TDC2"/>
        <w:tabs>
          <w:tab w:val="right" w:leader="dot" w:pos="9350"/>
        </w:tabs>
        <w:rPr>
          <w:noProof/>
        </w:rPr>
      </w:pPr>
      <w:hyperlink w:anchor="_Toc242782128" w:history="1">
        <w:r w:rsidRPr="00D4037E">
          <w:rPr>
            <w:rStyle w:val="Hipervnculo"/>
            <w:rFonts w:eastAsiaTheme="majorEastAsia"/>
            <w:noProof/>
          </w:rPr>
          <w:t>Propuesta de solución tecnológica: “¿Sin creatividad?”</w:t>
        </w:r>
        <w:r>
          <w:rPr>
            <w:noProof/>
            <w:webHidden/>
          </w:rPr>
          <w:tab/>
        </w:r>
        <w:r>
          <w:rPr>
            <w:noProof/>
            <w:webHidden/>
          </w:rPr>
          <w:fldChar w:fldCharType="begin"/>
        </w:r>
        <w:r>
          <w:rPr>
            <w:noProof/>
            <w:webHidden/>
          </w:rPr>
          <w:instrText xml:space="preserve"> PAGEREF _Toc242782128 \h </w:instrText>
        </w:r>
        <w:r>
          <w:rPr>
            <w:noProof/>
            <w:webHidden/>
          </w:rPr>
        </w:r>
        <w:r>
          <w:rPr>
            <w:noProof/>
            <w:webHidden/>
          </w:rPr>
          <w:fldChar w:fldCharType="separate"/>
        </w:r>
        <w:r>
          <w:rPr>
            <w:noProof/>
            <w:webHidden/>
          </w:rPr>
          <w:t>19</w:t>
        </w:r>
        <w:r>
          <w:rPr>
            <w:noProof/>
            <w:webHidden/>
          </w:rPr>
          <w:fldChar w:fldCharType="end"/>
        </w:r>
      </w:hyperlink>
    </w:p>
    <w:p w:rsidR="00A745AD" w:rsidRDefault="00A745AD">
      <w:pPr>
        <w:pStyle w:val="TDC2"/>
        <w:tabs>
          <w:tab w:val="right" w:leader="dot" w:pos="9350"/>
        </w:tabs>
        <w:rPr>
          <w:noProof/>
        </w:rPr>
      </w:pPr>
      <w:hyperlink w:anchor="_Toc242782129" w:history="1">
        <w:r w:rsidRPr="00D4037E">
          <w:rPr>
            <w:rStyle w:val="Hipervnculo"/>
            <w:rFonts w:eastAsiaTheme="majorEastAsia"/>
            <w:noProof/>
          </w:rPr>
          <w:t>Síntesis del proceso</w:t>
        </w:r>
        <w:r>
          <w:rPr>
            <w:noProof/>
            <w:webHidden/>
          </w:rPr>
          <w:tab/>
        </w:r>
        <w:r>
          <w:rPr>
            <w:noProof/>
            <w:webHidden/>
          </w:rPr>
          <w:fldChar w:fldCharType="begin"/>
        </w:r>
        <w:r>
          <w:rPr>
            <w:noProof/>
            <w:webHidden/>
          </w:rPr>
          <w:instrText xml:space="preserve"> PAGEREF _Toc242782129 \h </w:instrText>
        </w:r>
        <w:r>
          <w:rPr>
            <w:noProof/>
            <w:webHidden/>
          </w:rPr>
        </w:r>
        <w:r>
          <w:rPr>
            <w:noProof/>
            <w:webHidden/>
          </w:rPr>
          <w:fldChar w:fldCharType="separate"/>
        </w:r>
        <w:r>
          <w:rPr>
            <w:noProof/>
            <w:webHidden/>
          </w:rPr>
          <w:t>20</w:t>
        </w:r>
        <w:r>
          <w:rPr>
            <w:noProof/>
            <w:webHidden/>
          </w:rPr>
          <w:fldChar w:fldCharType="end"/>
        </w:r>
      </w:hyperlink>
    </w:p>
    <w:p w:rsidR="00A745AD" w:rsidRDefault="00A745AD">
      <w:pPr>
        <w:pStyle w:val="TDC1"/>
        <w:tabs>
          <w:tab w:val="right" w:leader="dot" w:pos="9350"/>
        </w:tabs>
        <w:rPr>
          <w:noProof/>
        </w:rPr>
      </w:pPr>
      <w:hyperlink w:anchor="_Toc242782130" w:history="1">
        <w:r w:rsidRPr="00D4037E">
          <w:rPr>
            <w:rStyle w:val="Hipervnculo"/>
            <w:rFonts w:eastAsiaTheme="majorEastAsia"/>
            <w:noProof/>
          </w:rPr>
          <w:t>VIII. Entrevistas</w:t>
        </w:r>
        <w:r>
          <w:rPr>
            <w:noProof/>
            <w:webHidden/>
          </w:rPr>
          <w:tab/>
        </w:r>
        <w:r>
          <w:rPr>
            <w:noProof/>
            <w:webHidden/>
          </w:rPr>
          <w:fldChar w:fldCharType="begin"/>
        </w:r>
        <w:r>
          <w:rPr>
            <w:noProof/>
            <w:webHidden/>
          </w:rPr>
          <w:instrText xml:space="preserve"> PAGEREF _Toc242782130 \h </w:instrText>
        </w:r>
        <w:r>
          <w:rPr>
            <w:noProof/>
            <w:webHidden/>
          </w:rPr>
        </w:r>
        <w:r>
          <w:rPr>
            <w:noProof/>
            <w:webHidden/>
          </w:rPr>
          <w:fldChar w:fldCharType="separate"/>
        </w:r>
        <w:r>
          <w:rPr>
            <w:noProof/>
            <w:webHidden/>
          </w:rPr>
          <w:t>20</w:t>
        </w:r>
        <w:r>
          <w:rPr>
            <w:noProof/>
            <w:webHidden/>
          </w:rPr>
          <w:fldChar w:fldCharType="end"/>
        </w:r>
      </w:hyperlink>
    </w:p>
    <w:p w:rsidR="00A745AD" w:rsidRDefault="00A745AD">
      <w:pPr>
        <w:pStyle w:val="TDC1"/>
        <w:tabs>
          <w:tab w:val="right" w:leader="dot" w:pos="9350"/>
        </w:tabs>
        <w:rPr>
          <w:noProof/>
        </w:rPr>
      </w:pPr>
      <w:hyperlink w:anchor="_Toc242782131" w:history="1">
        <w:r w:rsidRPr="00D4037E">
          <w:rPr>
            <w:rStyle w:val="Hipervnculo"/>
            <w:rFonts w:eastAsiaTheme="majorEastAsia"/>
            <w:noProof/>
          </w:rPr>
          <w:t>IX. Resultados y discusión</w:t>
        </w:r>
        <w:r>
          <w:rPr>
            <w:noProof/>
            <w:webHidden/>
          </w:rPr>
          <w:tab/>
        </w:r>
        <w:r>
          <w:rPr>
            <w:noProof/>
            <w:webHidden/>
          </w:rPr>
          <w:fldChar w:fldCharType="begin"/>
        </w:r>
        <w:r>
          <w:rPr>
            <w:noProof/>
            <w:webHidden/>
          </w:rPr>
          <w:instrText xml:space="preserve"> PAGEREF _Toc242782131 \h </w:instrText>
        </w:r>
        <w:r>
          <w:rPr>
            <w:noProof/>
            <w:webHidden/>
          </w:rPr>
        </w:r>
        <w:r>
          <w:rPr>
            <w:noProof/>
            <w:webHidden/>
          </w:rPr>
          <w:fldChar w:fldCharType="separate"/>
        </w:r>
        <w:r>
          <w:rPr>
            <w:noProof/>
            <w:webHidden/>
          </w:rPr>
          <w:t>21</w:t>
        </w:r>
        <w:r>
          <w:rPr>
            <w:noProof/>
            <w:webHidden/>
          </w:rPr>
          <w:fldChar w:fldCharType="end"/>
        </w:r>
      </w:hyperlink>
    </w:p>
    <w:p w:rsidR="00A745AD" w:rsidRDefault="00A745AD">
      <w:pPr>
        <w:pStyle w:val="TDC2"/>
        <w:tabs>
          <w:tab w:val="right" w:leader="dot" w:pos="9350"/>
        </w:tabs>
        <w:rPr>
          <w:noProof/>
        </w:rPr>
      </w:pPr>
      <w:hyperlink w:anchor="_Toc242782132" w:history="1">
        <w:r w:rsidRPr="00D4037E">
          <w:rPr>
            <w:rStyle w:val="Hipervnculo"/>
            <w:rFonts w:eastAsiaTheme="majorEastAsia"/>
            <w:noProof/>
          </w:rPr>
          <w:t>Resultados disponibles en el documento</w:t>
        </w:r>
        <w:r>
          <w:rPr>
            <w:noProof/>
            <w:webHidden/>
          </w:rPr>
          <w:tab/>
        </w:r>
        <w:r>
          <w:rPr>
            <w:noProof/>
            <w:webHidden/>
          </w:rPr>
          <w:fldChar w:fldCharType="begin"/>
        </w:r>
        <w:r>
          <w:rPr>
            <w:noProof/>
            <w:webHidden/>
          </w:rPr>
          <w:instrText xml:space="preserve"> PAGEREF _Toc242782132 \h </w:instrText>
        </w:r>
        <w:r>
          <w:rPr>
            <w:noProof/>
            <w:webHidden/>
          </w:rPr>
        </w:r>
        <w:r>
          <w:rPr>
            <w:noProof/>
            <w:webHidden/>
          </w:rPr>
          <w:fldChar w:fldCharType="separate"/>
        </w:r>
        <w:r>
          <w:rPr>
            <w:noProof/>
            <w:webHidden/>
          </w:rPr>
          <w:t>21</w:t>
        </w:r>
        <w:r>
          <w:rPr>
            <w:noProof/>
            <w:webHidden/>
          </w:rPr>
          <w:fldChar w:fldCharType="end"/>
        </w:r>
      </w:hyperlink>
    </w:p>
    <w:p w:rsidR="00A745AD" w:rsidRDefault="00A745AD">
      <w:pPr>
        <w:pStyle w:val="TDC2"/>
        <w:tabs>
          <w:tab w:val="right" w:leader="dot" w:pos="9350"/>
        </w:tabs>
        <w:rPr>
          <w:noProof/>
        </w:rPr>
      </w:pPr>
      <w:hyperlink w:anchor="_Toc242782133" w:history="1">
        <w:r w:rsidRPr="00D4037E">
          <w:rPr>
            <w:rStyle w:val="Hipervnculo"/>
            <w:rFonts w:eastAsiaTheme="majorEastAsia"/>
            <w:noProof/>
          </w:rPr>
          <w:t>Tablas para resultados reales</w:t>
        </w:r>
        <w:r>
          <w:rPr>
            <w:noProof/>
            <w:webHidden/>
          </w:rPr>
          <w:tab/>
        </w:r>
        <w:r>
          <w:rPr>
            <w:noProof/>
            <w:webHidden/>
          </w:rPr>
          <w:fldChar w:fldCharType="begin"/>
        </w:r>
        <w:r>
          <w:rPr>
            <w:noProof/>
            <w:webHidden/>
          </w:rPr>
          <w:instrText xml:space="preserve"> PAGEREF _Toc242782133 \h </w:instrText>
        </w:r>
        <w:r>
          <w:rPr>
            <w:noProof/>
            <w:webHidden/>
          </w:rPr>
        </w:r>
        <w:r>
          <w:rPr>
            <w:noProof/>
            <w:webHidden/>
          </w:rPr>
          <w:fldChar w:fldCharType="separate"/>
        </w:r>
        <w:r>
          <w:rPr>
            <w:noProof/>
            <w:webHidden/>
          </w:rPr>
          <w:t>21</w:t>
        </w:r>
        <w:r>
          <w:rPr>
            <w:noProof/>
            <w:webHidden/>
          </w:rPr>
          <w:fldChar w:fldCharType="end"/>
        </w:r>
      </w:hyperlink>
    </w:p>
    <w:p w:rsidR="00A745AD" w:rsidRDefault="00A745AD">
      <w:pPr>
        <w:pStyle w:val="TDC2"/>
        <w:tabs>
          <w:tab w:val="right" w:leader="dot" w:pos="9350"/>
        </w:tabs>
        <w:rPr>
          <w:noProof/>
        </w:rPr>
      </w:pPr>
      <w:hyperlink w:anchor="_Toc242782134" w:history="1">
        <w:r w:rsidRPr="00D4037E">
          <w:rPr>
            <w:rStyle w:val="Hipervnculo"/>
            <w:rFonts w:eastAsiaTheme="majorEastAsia"/>
            <w:noProof/>
          </w:rPr>
          <w:t>Discusión con la literatura</w:t>
        </w:r>
        <w:r>
          <w:rPr>
            <w:noProof/>
            <w:webHidden/>
          </w:rPr>
          <w:tab/>
        </w:r>
        <w:r>
          <w:rPr>
            <w:noProof/>
            <w:webHidden/>
          </w:rPr>
          <w:fldChar w:fldCharType="begin"/>
        </w:r>
        <w:r>
          <w:rPr>
            <w:noProof/>
            <w:webHidden/>
          </w:rPr>
          <w:instrText xml:space="preserve"> PAGEREF _Toc242782134 \h </w:instrText>
        </w:r>
        <w:r>
          <w:rPr>
            <w:noProof/>
            <w:webHidden/>
          </w:rPr>
        </w:r>
        <w:r>
          <w:rPr>
            <w:noProof/>
            <w:webHidden/>
          </w:rPr>
          <w:fldChar w:fldCharType="separate"/>
        </w:r>
        <w:r>
          <w:rPr>
            <w:noProof/>
            <w:webHidden/>
          </w:rPr>
          <w:t>22</w:t>
        </w:r>
        <w:r>
          <w:rPr>
            <w:noProof/>
            <w:webHidden/>
          </w:rPr>
          <w:fldChar w:fldCharType="end"/>
        </w:r>
      </w:hyperlink>
    </w:p>
    <w:p w:rsidR="00A745AD" w:rsidRDefault="00A745AD">
      <w:pPr>
        <w:pStyle w:val="TDC2"/>
        <w:tabs>
          <w:tab w:val="right" w:leader="dot" w:pos="9350"/>
        </w:tabs>
        <w:rPr>
          <w:noProof/>
        </w:rPr>
      </w:pPr>
      <w:hyperlink w:anchor="_Toc242782135" w:history="1">
        <w:r w:rsidRPr="00D4037E">
          <w:rPr>
            <w:rStyle w:val="Hipervnculo"/>
            <w:rFonts w:eastAsiaTheme="majorEastAsia"/>
            <w:noProof/>
          </w:rPr>
          <w:t>Hipótesis y escenarios esperados</w:t>
        </w:r>
        <w:r>
          <w:rPr>
            <w:noProof/>
            <w:webHidden/>
          </w:rPr>
          <w:tab/>
        </w:r>
        <w:r>
          <w:rPr>
            <w:noProof/>
            <w:webHidden/>
          </w:rPr>
          <w:fldChar w:fldCharType="begin"/>
        </w:r>
        <w:r>
          <w:rPr>
            <w:noProof/>
            <w:webHidden/>
          </w:rPr>
          <w:instrText xml:space="preserve"> PAGEREF _Toc242782135 \h </w:instrText>
        </w:r>
        <w:r>
          <w:rPr>
            <w:noProof/>
            <w:webHidden/>
          </w:rPr>
        </w:r>
        <w:r>
          <w:rPr>
            <w:noProof/>
            <w:webHidden/>
          </w:rPr>
          <w:fldChar w:fldCharType="separate"/>
        </w:r>
        <w:r>
          <w:rPr>
            <w:noProof/>
            <w:webHidden/>
          </w:rPr>
          <w:t>23</w:t>
        </w:r>
        <w:r>
          <w:rPr>
            <w:noProof/>
            <w:webHidden/>
          </w:rPr>
          <w:fldChar w:fldCharType="end"/>
        </w:r>
      </w:hyperlink>
    </w:p>
    <w:p w:rsidR="00A745AD" w:rsidRDefault="00A745AD">
      <w:pPr>
        <w:pStyle w:val="TDC3"/>
        <w:tabs>
          <w:tab w:val="right" w:leader="dot" w:pos="9350"/>
        </w:tabs>
        <w:rPr>
          <w:noProof/>
        </w:rPr>
      </w:pPr>
      <w:hyperlink w:anchor="_Toc242782136" w:history="1">
        <w:r w:rsidRPr="00D4037E">
          <w:rPr>
            <w:rStyle w:val="Hipervnculo"/>
            <w:rFonts w:eastAsiaTheme="majorEastAsia"/>
            <w:noProof/>
          </w:rPr>
          <w:t>Escenario 1: la tecnología se percibe como apoyo para organizar ideas</w:t>
        </w:r>
        <w:r>
          <w:rPr>
            <w:noProof/>
            <w:webHidden/>
          </w:rPr>
          <w:tab/>
        </w:r>
        <w:r>
          <w:rPr>
            <w:noProof/>
            <w:webHidden/>
          </w:rPr>
          <w:fldChar w:fldCharType="begin"/>
        </w:r>
        <w:r>
          <w:rPr>
            <w:noProof/>
            <w:webHidden/>
          </w:rPr>
          <w:instrText xml:space="preserve"> PAGEREF _Toc242782136 \h </w:instrText>
        </w:r>
        <w:r>
          <w:rPr>
            <w:noProof/>
            <w:webHidden/>
          </w:rPr>
        </w:r>
        <w:r>
          <w:rPr>
            <w:noProof/>
            <w:webHidden/>
          </w:rPr>
          <w:fldChar w:fldCharType="separate"/>
        </w:r>
        <w:r>
          <w:rPr>
            <w:noProof/>
            <w:webHidden/>
          </w:rPr>
          <w:t>23</w:t>
        </w:r>
        <w:r>
          <w:rPr>
            <w:noProof/>
            <w:webHidden/>
          </w:rPr>
          <w:fldChar w:fldCharType="end"/>
        </w:r>
      </w:hyperlink>
    </w:p>
    <w:p w:rsidR="00A745AD" w:rsidRDefault="00A745AD">
      <w:pPr>
        <w:pStyle w:val="TDC3"/>
        <w:tabs>
          <w:tab w:val="right" w:leader="dot" w:pos="9350"/>
        </w:tabs>
        <w:rPr>
          <w:noProof/>
        </w:rPr>
      </w:pPr>
      <w:hyperlink w:anchor="_Toc242782137" w:history="1">
        <w:r w:rsidRPr="00D4037E">
          <w:rPr>
            <w:rStyle w:val="Hipervnculo"/>
            <w:rFonts w:eastAsiaTheme="majorEastAsia"/>
            <w:noProof/>
          </w:rPr>
          <w:t>Escenario 2: se reporta dependencia o sustitución de la escritura propia</w:t>
        </w:r>
        <w:r>
          <w:rPr>
            <w:noProof/>
            <w:webHidden/>
          </w:rPr>
          <w:tab/>
        </w:r>
        <w:r>
          <w:rPr>
            <w:noProof/>
            <w:webHidden/>
          </w:rPr>
          <w:fldChar w:fldCharType="begin"/>
        </w:r>
        <w:r>
          <w:rPr>
            <w:noProof/>
            <w:webHidden/>
          </w:rPr>
          <w:instrText xml:space="preserve"> PAGEREF _Toc242782137 \h </w:instrText>
        </w:r>
        <w:r>
          <w:rPr>
            <w:noProof/>
            <w:webHidden/>
          </w:rPr>
        </w:r>
        <w:r>
          <w:rPr>
            <w:noProof/>
            <w:webHidden/>
          </w:rPr>
          <w:fldChar w:fldCharType="separate"/>
        </w:r>
        <w:r>
          <w:rPr>
            <w:noProof/>
            <w:webHidden/>
          </w:rPr>
          <w:t>24</w:t>
        </w:r>
        <w:r>
          <w:rPr>
            <w:noProof/>
            <w:webHidden/>
          </w:rPr>
          <w:fldChar w:fldCharType="end"/>
        </w:r>
      </w:hyperlink>
    </w:p>
    <w:p w:rsidR="00A745AD" w:rsidRDefault="00A745AD">
      <w:pPr>
        <w:pStyle w:val="TDC3"/>
        <w:tabs>
          <w:tab w:val="right" w:leader="dot" w:pos="9350"/>
        </w:tabs>
        <w:rPr>
          <w:noProof/>
        </w:rPr>
      </w:pPr>
      <w:hyperlink w:anchor="_Toc242782138" w:history="1">
        <w:r w:rsidRPr="00D4037E">
          <w:rPr>
            <w:rStyle w:val="Hipervnculo"/>
            <w:rFonts w:eastAsiaTheme="majorEastAsia"/>
            <w:noProof/>
          </w:rPr>
          <w:t>Escenario 3: el efecto percibido depende de la tarea y del estudiante</w:t>
        </w:r>
        <w:r>
          <w:rPr>
            <w:noProof/>
            <w:webHidden/>
          </w:rPr>
          <w:tab/>
        </w:r>
        <w:r>
          <w:rPr>
            <w:noProof/>
            <w:webHidden/>
          </w:rPr>
          <w:fldChar w:fldCharType="begin"/>
        </w:r>
        <w:r>
          <w:rPr>
            <w:noProof/>
            <w:webHidden/>
          </w:rPr>
          <w:instrText xml:space="preserve"> PAGEREF _Toc242782138 \h </w:instrText>
        </w:r>
        <w:r>
          <w:rPr>
            <w:noProof/>
            <w:webHidden/>
          </w:rPr>
        </w:r>
        <w:r>
          <w:rPr>
            <w:noProof/>
            <w:webHidden/>
          </w:rPr>
          <w:fldChar w:fldCharType="separate"/>
        </w:r>
        <w:r>
          <w:rPr>
            <w:noProof/>
            <w:webHidden/>
          </w:rPr>
          <w:t>24</w:t>
        </w:r>
        <w:r>
          <w:rPr>
            <w:noProof/>
            <w:webHidden/>
          </w:rPr>
          <w:fldChar w:fldCharType="end"/>
        </w:r>
      </w:hyperlink>
    </w:p>
    <w:p w:rsidR="00A745AD" w:rsidRDefault="00A745AD">
      <w:pPr>
        <w:pStyle w:val="TDC2"/>
        <w:tabs>
          <w:tab w:val="right" w:leader="dot" w:pos="9350"/>
        </w:tabs>
        <w:rPr>
          <w:noProof/>
        </w:rPr>
      </w:pPr>
      <w:hyperlink w:anchor="_Toc242782139" w:history="1">
        <w:r w:rsidRPr="00D4037E">
          <w:rPr>
            <w:rStyle w:val="Hipervnculo"/>
            <w:rFonts w:eastAsiaTheme="majorEastAsia"/>
            <w:noProof/>
          </w:rPr>
          <w:t>Evaluación futura de la web</w:t>
        </w:r>
        <w:r>
          <w:rPr>
            <w:noProof/>
            <w:webHidden/>
          </w:rPr>
          <w:tab/>
        </w:r>
        <w:r>
          <w:rPr>
            <w:noProof/>
            <w:webHidden/>
          </w:rPr>
          <w:fldChar w:fldCharType="begin"/>
        </w:r>
        <w:r>
          <w:rPr>
            <w:noProof/>
            <w:webHidden/>
          </w:rPr>
          <w:instrText xml:space="preserve"> PAGEREF _Toc242782139 \h </w:instrText>
        </w:r>
        <w:r>
          <w:rPr>
            <w:noProof/>
            <w:webHidden/>
          </w:rPr>
        </w:r>
        <w:r>
          <w:rPr>
            <w:noProof/>
            <w:webHidden/>
          </w:rPr>
          <w:fldChar w:fldCharType="separate"/>
        </w:r>
        <w:r>
          <w:rPr>
            <w:noProof/>
            <w:webHidden/>
          </w:rPr>
          <w:t>24</w:t>
        </w:r>
        <w:r>
          <w:rPr>
            <w:noProof/>
            <w:webHidden/>
          </w:rPr>
          <w:fldChar w:fldCharType="end"/>
        </w:r>
      </w:hyperlink>
    </w:p>
    <w:p w:rsidR="00A745AD" w:rsidRDefault="00A745AD">
      <w:pPr>
        <w:pStyle w:val="TDC1"/>
        <w:tabs>
          <w:tab w:val="right" w:leader="dot" w:pos="9350"/>
        </w:tabs>
        <w:rPr>
          <w:noProof/>
        </w:rPr>
      </w:pPr>
      <w:hyperlink w:anchor="_Toc242782140" w:history="1">
        <w:r w:rsidRPr="00D4037E">
          <w:rPr>
            <w:rStyle w:val="Hipervnculo"/>
            <w:rFonts w:eastAsiaTheme="majorEastAsia"/>
            <w:noProof/>
          </w:rPr>
          <w:t>X. Conclusión</w:t>
        </w:r>
        <w:r>
          <w:rPr>
            <w:noProof/>
            <w:webHidden/>
          </w:rPr>
          <w:tab/>
        </w:r>
        <w:r>
          <w:rPr>
            <w:noProof/>
            <w:webHidden/>
          </w:rPr>
          <w:fldChar w:fldCharType="begin"/>
        </w:r>
        <w:r>
          <w:rPr>
            <w:noProof/>
            <w:webHidden/>
          </w:rPr>
          <w:instrText xml:space="preserve"> PAGEREF _Toc242782140 \h </w:instrText>
        </w:r>
        <w:r>
          <w:rPr>
            <w:noProof/>
            <w:webHidden/>
          </w:rPr>
        </w:r>
        <w:r>
          <w:rPr>
            <w:noProof/>
            <w:webHidden/>
          </w:rPr>
          <w:fldChar w:fldCharType="separate"/>
        </w:r>
        <w:r>
          <w:rPr>
            <w:noProof/>
            <w:webHidden/>
          </w:rPr>
          <w:t>25</w:t>
        </w:r>
        <w:r>
          <w:rPr>
            <w:noProof/>
            <w:webHidden/>
          </w:rPr>
          <w:fldChar w:fldCharType="end"/>
        </w:r>
      </w:hyperlink>
    </w:p>
    <w:p w:rsidR="00A745AD" w:rsidRDefault="00A745AD">
      <w:pPr>
        <w:pStyle w:val="TDC2"/>
        <w:tabs>
          <w:tab w:val="right" w:leader="dot" w:pos="9350"/>
        </w:tabs>
        <w:rPr>
          <w:noProof/>
        </w:rPr>
      </w:pPr>
      <w:hyperlink w:anchor="_Toc242782141" w:history="1">
        <w:r w:rsidRPr="00D4037E">
          <w:rPr>
            <w:rStyle w:val="Hipervnculo"/>
            <w:rFonts w:eastAsiaTheme="majorEastAsia"/>
            <w:noProof/>
          </w:rPr>
          <w:t>Limitaciones y recomendaciones</w:t>
        </w:r>
        <w:r>
          <w:rPr>
            <w:noProof/>
            <w:webHidden/>
          </w:rPr>
          <w:tab/>
        </w:r>
        <w:r>
          <w:rPr>
            <w:noProof/>
            <w:webHidden/>
          </w:rPr>
          <w:fldChar w:fldCharType="begin"/>
        </w:r>
        <w:r>
          <w:rPr>
            <w:noProof/>
            <w:webHidden/>
          </w:rPr>
          <w:instrText xml:space="preserve"> PAGEREF _Toc242782141 \h </w:instrText>
        </w:r>
        <w:r>
          <w:rPr>
            <w:noProof/>
            <w:webHidden/>
          </w:rPr>
        </w:r>
        <w:r>
          <w:rPr>
            <w:noProof/>
            <w:webHidden/>
          </w:rPr>
          <w:fldChar w:fldCharType="separate"/>
        </w:r>
        <w:r>
          <w:rPr>
            <w:noProof/>
            <w:webHidden/>
          </w:rPr>
          <w:t>26</w:t>
        </w:r>
        <w:r>
          <w:rPr>
            <w:noProof/>
            <w:webHidden/>
          </w:rPr>
          <w:fldChar w:fldCharType="end"/>
        </w:r>
      </w:hyperlink>
    </w:p>
    <w:p w:rsidR="00A745AD" w:rsidRDefault="00A745AD">
      <w:pPr>
        <w:pStyle w:val="TDC1"/>
        <w:tabs>
          <w:tab w:val="right" w:leader="dot" w:pos="9350"/>
        </w:tabs>
        <w:rPr>
          <w:noProof/>
        </w:rPr>
      </w:pPr>
      <w:hyperlink w:anchor="_Toc242782142" w:history="1">
        <w:r w:rsidRPr="00D4037E">
          <w:rPr>
            <w:rStyle w:val="Hipervnculo"/>
            <w:rFonts w:eastAsiaTheme="majorEastAsia"/>
            <w:noProof/>
          </w:rPr>
          <w:t>Cronograma</w:t>
        </w:r>
        <w:r>
          <w:rPr>
            <w:noProof/>
            <w:webHidden/>
          </w:rPr>
          <w:tab/>
        </w:r>
        <w:r>
          <w:rPr>
            <w:noProof/>
            <w:webHidden/>
          </w:rPr>
          <w:fldChar w:fldCharType="begin"/>
        </w:r>
        <w:r>
          <w:rPr>
            <w:noProof/>
            <w:webHidden/>
          </w:rPr>
          <w:instrText xml:space="preserve"> PAGEREF _Toc242782142 \h </w:instrText>
        </w:r>
        <w:r>
          <w:rPr>
            <w:noProof/>
            <w:webHidden/>
          </w:rPr>
        </w:r>
        <w:r>
          <w:rPr>
            <w:noProof/>
            <w:webHidden/>
          </w:rPr>
          <w:fldChar w:fldCharType="separate"/>
        </w:r>
        <w:r>
          <w:rPr>
            <w:noProof/>
            <w:webHidden/>
          </w:rPr>
          <w:t>26</w:t>
        </w:r>
        <w:r>
          <w:rPr>
            <w:noProof/>
            <w:webHidden/>
          </w:rPr>
          <w:fldChar w:fldCharType="end"/>
        </w:r>
      </w:hyperlink>
    </w:p>
    <w:p w:rsidR="00A745AD" w:rsidRDefault="00A745AD">
      <w:pPr>
        <w:pStyle w:val="TDC1"/>
        <w:tabs>
          <w:tab w:val="right" w:leader="dot" w:pos="9350"/>
        </w:tabs>
        <w:rPr>
          <w:noProof/>
        </w:rPr>
      </w:pPr>
      <w:hyperlink w:anchor="_Toc242782143" w:history="1">
        <w:r w:rsidRPr="00D4037E">
          <w:rPr>
            <w:rStyle w:val="Hipervnculo"/>
            <w:rFonts w:eastAsiaTheme="majorEastAsia"/>
            <w:noProof/>
          </w:rPr>
          <w:t>Actividades</w:t>
        </w:r>
        <w:r>
          <w:rPr>
            <w:noProof/>
            <w:webHidden/>
          </w:rPr>
          <w:tab/>
        </w:r>
        <w:r>
          <w:rPr>
            <w:noProof/>
            <w:webHidden/>
          </w:rPr>
          <w:fldChar w:fldCharType="begin"/>
        </w:r>
        <w:r>
          <w:rPr>
            <w:noProof/>
            <w:webHidden/>
          </w:rPr>
          <w:instrText xml:space="preserve"> PAGEREF _Toc242782143 \h </w:instrText>
        </w:r>
        <w:r>
          <w:rPr>
            <w:noProof/>
            <w:webHidden/>
          </w:rPr>
        </w:r>
        <w:r>
          <w:rPr>
            <w:noProof/>
            <w:webHidden/>
          </w:rPr>
          <w:fldChar w:fldCharType="separate"/>
        </w:r>
        <w:r>
          <w:rPr>
            <w:noProof/>
            <w:webHidden/>
          </w:rPr>
          <w:t>27</w:t>
        </w:r>
        <w:r>
          <w:rPr>
            <w:noProof/>
            <w:webHidden/>
          </w:rPr>
          <w:fldChar w:fldCharType="end"/>
        </w:r>
      </w:hyperlink>
    </w:p>
    <w:p w:rsidR="00A745AD" w:rsidRDefault="00A745AD">
      <w:pPr>
        <w:pStyle w:val="TDC2"/>
        <w:tabs>
          <w:tab w:val="right" w:leader="dot" w:pos="9350"/>
        </w:tabs>
        <w:rPr>
          <w:noProof/>
        </w:rPr>
      </w:pPr>
      <w:hyperlink w:anchor="_Toc242782144" w:history="1">
        <w:r w:rsidRPr="00D4037E">
          <w:rPr>
            <w:rStyle w:val="Hipervnculo"/>
            <w:rFonts w:eastAsiaTheme="majorEastAsia"/>
            <w:noProof/>
          </w:rPr>
          <w:t>Actividad 1. Elección de la problemática</w:t>
        </w:r>
        <w:r>
          <w:rPr>
            <w:noProof/>
            <w:webHidden/>
          </w:rPr>
          <w:tab/>
        </w:r>
        <w:r>
          <w:rPr>
            <w:noProof/>
            <w:webHidden/>
          </w:rPr>
          <w:fldChar w:fldCharType="begin"/>
        </w:r>
        <w:r>
          <w:rPr>
            <w:noProof/>
            <w:webHidden/>
          </w:rPr>
          <w:instrText xml:space="preserve"> PAGEREF _Toc242782144 \h </w:instrText>
        </w:r>
        <w:r>
          <w:rPr>
            <w:noProof/>
            <w:webHidden/>
          </w:rPr>
        </w:r>
        <w:r>
          <w:rPr>
            <w:noProof/>
            <w:webHidden/>
          </w:rPr>
          <w:fldChar w:fldCharType="separate"/>
        </w:r>
        <w:r>
          <w:rPr>
            <w:noProof/>
            <w:webHidden/>
          </w:rPr>
          <w:t>27</w:t>
        </w:r>
        <w:r>
          <w:rPr>
            <w:noProof/>
            <w:webHidden/>
          </w:rPr>
          <w:fldChar w:fldCharType="end"/>
        </w:r>
      </w:hyperlink>
    </w:p>
    <w:p w:rsidR="00A745AD" w:rsidRDefault="00A745AD">
      <w:pPr>
        <w:pStyle w:val="TDC2"/>
        <w:tabs>
          <w:tab w:val="right" w:leader="dot" w:pos="9350"/>
        </w:tabs>
        <w:rPr>
          <w:noProof/>
        </w:rPr>
      </w:pPr>
      <w:hyperlink w:anchor="_Toc242782145" w:history="1">
        <w:r w:rsidRPr="00D4037E">
          <w:rPr>
            <w:rStyle w:val="Hipervnculo"/>
            <w:rFonts w:eastAsiaTheme="majorEastAsia"/>
            <w:noProof/>
          </w:rPr>
          <w:t>Actividad 2. Revisión bibliográfica y antecedentes</w:t>
        </w:r>
        <w:r>
          <w:rPr>
            <w:noProof/>
            <w:webHidden/>
          </w:rPr>
          <w:tab/>
        </w:r>
        <w:r>
          <w:rPr>
            <w:noProof/>
            <w:webHidden/>
          </w:rPr>
          <w:fldChar w:fldCharType="begin"/>
        </w:r>
        <w:r>
          <w:rPr>
            <w:noProof/>
            <w:webHidden/>
          </w:rPr>
          <w:instrText xml:space="preserve"> PAGEREF _Toc242782145 \h </w:instrText>
        </w:r>
        <w:r>
          <w:rPr>
            <w:noProof/>
            <w:webHidden/>
          </w:rPr>
        </w:r>
        <w:r>
          <w:rPr>
            <w:noProof/>
            <w:webHidden/>
          </w:rPr>
          <w:fldChar w:fldCharType="separate"/>
        </w:r>
        <w:r>
          <w:rPr>
            <w:noProof/>
            <w:webHidden/>
          </w:rPr>
          <w:t>27</w:t>
        </w:r>
        <w:r>
          <w:rPr>
            <w:noProof/>
            <w:webHidden/>
          </w:rPr>
          <w:fldChar w:fldCharType="end"/>
        </w:r>
      </w:hyperlink>
    </w:p>
    <w:p w:rsidR="00A745AD" w:rsidRDefault="00A745AD">
      <w:pPr>
        <w:pStyle w:val="TDC2"/>
        <w:tabs>
          <w:tab w:val="right" w:leader="dot" w:pos="9350"/>
        </w:tabs>
        <w:rPr>
          <w:noProof/>
        </w:rPr>
      </w:pPr>
      <w:hyperlink w:anchor="_Toc242782146" w:history="1">
        <w:r w:rsidRPr="00D4037E">
          <w:rPr>
            <w:rStyle w:val="Hipervnculo"/>
            <w:rFonts w:eastAsiaTheme="majorEastAsia"/>
            <w:noProof/>
          </w:rPr>
          <w:t>Actividad 3. Selección de población y muestra</w:t>
        </w:r>
        <w:r>
          <w:rPr>
            <w:noProof/>
            <w:webHidden/>
          </w:rPr>
          <w:tab/>
        </w:r>
        <w:r>
          <w:rPr>
            <w:noProof/>
            <w:webHidden/>
          </w:rPr>
          <w:fldChar w:fldCharType="begin"/>
        </w:r>
        <w:r>
          <w:rPr>
            <w:noProof/>
            <w:webHidden/>
          </w:rPr>
          <w:instrText xml:space="preserve"> PAGEREF _Toc242782146 \h </w:instrText>
        </w:r>
        <w:r>
          <w:rPr>
            <w:noProof/>
            <w:webHidden/>
          </w:rPr>
        </w:r>
        <w:r>
          <w:rPr>
            <w:noProof/>
            <w:webHidden/>
          </w:rPr>
          <w:fldChar w:fldCharType="separate"/>
        </w:r>
        <w:r>
          <w:rPr>
            <w:noProof/>
            <w:webHidden/>
          </w:rPr>
          <w:t>27</w:t>
        </w:r>
        <w:r>
          <w:rPr>
            <w:noProof/>
            <w:webHidden/>
          </w:rPr>
          <w:fldChar w:fldCharType="end"/>
        </w:r>
      </w:hyperlink>
    </w:p>
    <w:p w:rsidR="00A745AD" w:rsidRDefault="00A745AD">
      <w:pPr>
        <w:pStyle w:val="TDC2"/>
        <w:tabs>
          <w:tab w:val="right" w:leader="dot" w:pos="9350"/>
        </w:tabs>
        <w:rPr>
          <w:noProof/>
        </w:rPr>
      </w:pPr>
      <w:hyperlink w:anchor="_Toc242782147" w:history="1">
        <w:r w:rsidRPr="00D4037E">
          <w:rPr>
            <w:rStyle w:val="Hipervnculo"/>
            <w:rFonts w:eastAsiaTheme="majorEastAsia"/>
            <w:noProof/>
          </w:rPr>
          <w:t>Actividad 4. Diseño y aplicación del instrumento</w:t>
        </w:r>
        <w:r>
          <w:rPr>
            <w:noProof/>
            <w:webHidden/>
          </w:rPr>
          <w:tab/>
        </w:r>
        <w:r>
          <w:rPr>
            <w:noProof/>
            <w:webHidden/>
          </w:rPr>
          <w:fldChar w:fldCharType="begin"/>
        </w:r>
        <w:r>
          <w:rPr>
            <w:noProof/>
            <w:webHidden/>
          </w:rPr>
          <w:instrText xml:space="preserve"> PAGEREF _Toc242782147 \h </w:instrText>
        </w:r>
        <w:r>
          <w:rPr>
            <w:noProof/>
            <w:webHidden/>
          </w:rPr>
        </w:r>
        <w:r>
          <w:rPr>
            <w:noProof/>
            <w:webHidden/>
          </w:rPr>
          <w:fldChar w:fldCharType="separate"/>
        </w:r>
        <w:r>
          <w:rPr>
            <w:noProof/>
            <w:webHidden/>
          </w:rPr>
          <w:t>28</w:t>
        </w:r>
        <w:r>
          <w:rPr>
            <w:noProof/>
            <w:webHidden/>
          </w:rPr>
          <w:fldChar w:fldCharType="end"/>
        </w:r>
      </w:hyperlink>
    </w:p>
    <w:p w:rsidR="00A745AD" w:rsidRDefault="00A745AD">
      <w:pPr>
        <w:pStyle w:val="TDC2"/>
        <w:tabs>
          <w:tab w:val="right" w:leader="dot" w:pos="9350"/>
        </w:tabs>
        <w:rPr>
          <w:noProof/>
        </w:rPr>
      </w:pPr>
      <w:hyperlink w:anchor="_Toc242782148" w:history="1">
        <w:r w:rsidRPr="00D4037E">
          <w:rPr>
            <w:rStyle w:val="Hipervnculo"/>
            <w:rFonts w:eastAsiaTheme="majorEastAsia"/>
            <w:noProof/>
          </w:rPr>
          <w:t>Actividad 5. Organización y análisis de información</w:t>
        </w:r>
        <w:r>
          <w:rPr>
            <w:noProof/>
            <w:webHidden/>
          </w:rPr>
          <w:tab/>
        </w:r>
        <w:r>
          <w:rPr>
            <w:noProof/>
            <w:webHidden/>
          </w:rPr>
          <w:fldChar w:fldCharType="begin"/>
        </w:r>
        <w:r>
          <w:rPr>
            <w:noProof/>
            <w:webHidden/>
          </w:rPr>
          <w:instrText xml:space="preserve"> PAGEREF _Toc242782148 \h </w:instrText>
        </w:r>
        <w:r>
          <w:rPr>
            <w:noProof/>
            <w:webHidden/>
          </w:rPr>
        </w:r>
        <w:r>
          <w:rPr>
            <w:noProof/>
            <w:webHidden/>
          </w:rPr>
          <w:fldChar w:fldCharType="separate"/>
        </w:r>
        <w:r>
          <w:rPr>
            <w:noProof/>
            <w:webHidden/>
          </w:rPr>
          <w:t>28</w:t>
        </w:r>
        <w:r>
          <w:rPr>
            <w:noProof/>
            <w:webHidden/>
          </w:rPr>
          <w:fldChar w:fldCharType="end"/>
        </w:r>
      </w:hyperlink>
    </w:p>
    <w:p w:rsidR="00A745AD" w:rsidRDefault="00A745AD">
      <w:pPr>
        <w:pStyle w:val="TDC2"/>
        <w:tabs>
          <w:tab w:val="right" w:leader="dot" w:pos="9350"/>
        </w:tabs>
        <w:rPr>
          <w:noProof/>
        </w:rPr>
      </w:pPr>
      <w:hyperlink w:anchor="_Toc242782149" w:history="1">
        <w:r w:rsidRPr="00D4037E">
          <w:rPr>
            <w:rStyle w:val="Hipervnculo"/>
            <w:rFonts w:eastAsiaTheme="majorEastAsia"/>
            <w:noProof/>
          </w:rPr>
          <w:t>Actividad 6. Diseño de “¿Sin creatividad?”</w:t>
        </w:r>
        <w:r>
          <w:rPr>
            <w:noProof/>
            <w:webHidden/>
          </w:rPr>
          <w:tab/>
        </w:r>
        <w:r>
          <w:rPr>
            <w:noProof/>
            <w:webHidden/>
          </w:rPr>
          <w:fldChar w:fldCharType="begin"/>
        </w:r>
        <w:r>
          <w:rPr>
            <w:noProof/>
            <w:webHidden/>
          </w:rPr>
          <w:instrText xml:space="preserve"> PAGEREF _Toc242782149 \h </w:instrText>
        </w:r>
        <w:r>
          <w:rPr>
            <w:noProof/>
            <w:webHidden/>
          </w:rPr>
        </w:r>
        <w:r>
          <w:rPr>
            <w:noProof/>
            <w:webHidden/>
          </w:rPr>
          <w:fldChar w:fldCharType="separate"/>
        </w:r>
        <w:r>
          <w:rPr>
            <w:noProof/>
            <w:webHidden/>
          </w:rPr>
          <w:t>28</w:t>
        </w:r>
        <w:r>
          <w:rPr>
            <w:noProof/>
            <w:webHidden/>
          </w:rPr>
          <w:fldChar w:fldCharType="end"/>
        </w:r>
      </w:hyperlink>
    </w:p>
    <w:p w:rsidR="00A745AD" w:rsidRDefault="00A745AD">
      <w:pPr>
        <w:pStyle w:val="TDC2"/>
        <w:tabs>
          <w:tab w:val="right" w:leader="dot" w:pos="9350"/>
        </w:tabs>
        <w:rPr>
          <w:noProof/>
        </w:rPr>
      </w:pPr>
      <w:hyperlink w:anchor="_Toc242782150" w:history="1">
        <w:r w:rsidRPr="00D4037E">
          <w:rPr>
            <w:rStyle w:val="Hipervnculo"/>
            <w:rFonts w:eastAsiaTheme="majorEastAsia"/>
            <w:noProof/>
          </w:rPr>
          <w:t>Actividad 7. Desarrollo de la solución tecnológica</w:t>
        </w:r>
        <w:r>
          <w:rPr>
            <w:noProof/>
            <w:webHidden/>
          </w:rPr>
          <w:tab/>
        </w:r>
        <w:r>
          <w:rPr>
            <w:noProof/>
            <w:webHidden/>
          </w:rPr>
          <w:fldChar w:fldCharType="begin"/>
        </w:r>
        <w:r>
          <w:rPr>
            <w:noProof/>
            <w:webHidden/>
          </w:rPr>
          <w:instrText xml:space="preserve"> PAGEREF _Toc242782150 \h </w:instrText>
        </w:r>
        <w:r>
          <w:rPr>
            <w:noProof/>
            <w:webHidden/>
          </w:rPr>
        </w:r>
        <w:r>
          <w:rPr>
            <w:noProof/>
            <w:webHidden/>
          </w:rPr>
          <w:fldChar w:fldCharType="separate"/>
        </w:r>
        <w:r>
          <w:rPr>
            <w:noProof/>
            <w:webHidden/>
          </w:rPr>
          <w:t>28</w:t>
        </w:r>
        <w:r>
          <w:rPr>
            <w:noProof/>
            <w:webHidden/>
          </w:rPr>
          <w:fldChar w:fldCharType="end"/>
        </w:r>
      </w:hyperlink>
    </w:p>
    <w:p w:rsidR="00A745AD" w:rsidRDefault="00A745AD">
      <w:pPr>
        <w:pStyle w:val="TDC2"/>
        <w:tabs>
          <w:tab w:val="right" w:leader="dot" w:pos="9350"/>
        </w:tabs>
        <w:rPr>
          <w:noProof/>
        </w:rPr>
      </w:pPr>
      <w:hyperlink w:anchor="_Toc242782151" w:history="1">
        <w:r w:rsidRPr="00D4037E">
          <w:rPr>
            <w:rStyle w:val="Hipervnculo"/>
            <w:rFonts w:eastAsiaTheme="majorEastAsia"/>
            <w:noProof/>
          </w:rPr>
          <w:t>Actividad 8. Socialización del proyecto</w:t>
        </w:r>
        <w:r>
          <w:rPr>
            <w:noProof/>
            <w:webHidden/>
          </w:rPr>
          <w:tab/>
        </w:r>
        <w:r>
          <w:rPr>
            <w:noProof/>
            <w:webHidden/>
          </w:rPr>
          <w:fldChar w:fldCharType="begin"/>
        </w:r>
        <w:r>
          <w:rPr>
            <w:noProof/>
            <w:webHidden/>
          </w:rPr>
          <w:instrText xml:space="preserve"> PAGEREF _Toc242782151 \h </w:instrText>
        </w:r>
        <w:r>
          <w:rPr>
            <w:noProof/>
            <w:webHidden/>
          </w:rPr>
        </w:r>
        <w:r>
          <w:rPr>
            <w:noProof/>
            <w:webHidden/>
          </w:rPr>
          <w:fldChar w:fldCharType="separate"/>
        </w:r>
        <w:r>
          <w:rPr>
            <w:noProof/>
            <w:webHidden/>
          </w:rPr>
          <w:t>29</w:t>
        </w:r>
        <w:r>
          <w:rPr>
            <w:noProof/>
            <w:webHidden/>
          </w:rPr>
          <w:fldChar w:fldCharType="end"/>
        </w:r>
      </w:hyperlink>
    </w:p>
    <w:p w:rsidR="00A745AD" w:rsidRDefault="00A745AD">
      <w:pPr>
        <w:pStyle w:val="TDC1"/>
        <w:tabs>
          <w:tab w:val="right" w:leader="dot" w:pos="9350"/>
        </w:tabs>
        <w:rPr>
          <w:noProof/>
        </w:rPr>
      </w:pPr>
      <w:hyperlink w:anchor="_Toc242782152" w:history="1">
        <w:r w:rsidRPr="00D4037E">
          <w:rPr>
            <w:rStyle w:val="Hipervnculo"/>
            <w:rFonts w:eastAsiaTheme="majorEastAsia"/>
            <w:noProof/>
          </w:rPr>
          <w:t>Referencias</w:t>
        </w:r>
        <w:r>
          <w:rPr>
            <w:noProof/>
            <w:webHidden/>
          </w:rPr>
          <w:tab/>
        </w:r>
        <w:r>
          <w:rPr>
            <w:noProof/>
            <w:webHidden/>
          </w:rPr>
          <w:fldChar w:fldCharType="begin"/>
        </w:r>
        <w:r>
          <w:rPr>
            <w:noProof/>
            <w:webHidden/>
          </w:rPr>
          <w:instrText xml:space="preserve"> PAGEREF _Toc242782152 \h </w:instrText>
        </w:r>
        <w:r>
          <w:rPr>
            <w:noProof/>
            <w:webHidden/>
          </w:rPr>
        </w:r>
        <w:r>
          <w:rPr>
            <w:noProof/>
            <w:webHidden/>
          </w:rPr>
          <w:fldChar w:fldCharType="separate"/>
        </w:r>
        <w:r>
          <w:rPr>
            <w:noProof/>
            <w:webHidden/>
          </w:rPr>
          <w:t>29</w:t>
        </w:r>
        <w:r>
          <w:rPr>
            <w:noProof/>
            <w:webHidden/>
          </w:rPr>
          <w:fldChar w:fldCharType="end"/>
        </w:r>
      </w:hyperlink>
    </w:p>
    <w:p w:rsidR="00A745AD" w:rsidRDefault="00A745AD">
      <w:pPr>
        <w:pStyle w:val="TDC1"/>
        <w:tabs>
          <w:tab w:val="right" w:leader="dot" w:pos="9350"/>
        </w:tabs>
        <w:rPr>
          <w:noProof/>
        </w:rPr>
      </w:pPr>
      <w:hyperlink w:anchor="_Toc242782153" w:history="1">
        <w:r w:rsidRPr="00D4037E">
          <w:rPr>
            <w:rStyle w:val="Hipervnculo"/>
            <w:rFonts w:eastAsiaTheme="majorEastAsia"/>
            <w:noProof/>
          </w:rPr>
          <w:t>Anexos y evidencias</w:t>
        </w:r>
        <w:r>
          <w:rPr>
            <w:noProof/>
            <w:webHidden/>
          </w:rPr>
          <w:tab/>
        </w:r>
        <w:r>
          <w:rPr>
            <w:noProof/>
            <w:webHidden/>
          </w:rPr>
          <w:fldChar w:fldCharType="begin"/>
        </w:r>
        <w:r>
          <w:rPr>
            <w:noProof/>
            <w:webHidden/>
          </w:rPr>
          <w:instrText xml:space="preserve"> PAGEREF _Toc242782153 \h </w:instrText>
        </w:r>
        <w:r>
          <w:rPr>
            <w:noProof/>
            <w:webHidden/>
          </w:rPr>
        </w:r>
        <w:r>
          <w:rPr>
            <w:noProof/>
            <w:webHidden/>
          </w:rPr>
          <w:fldChar w:fldCharType="separate"/>
        </w:r>
        <w:r>
          <w:rPr>
            <w:noProof/>
            <w:webHidden/>
          </w:rPr>
          <w:t>30</w:t>
        </w:r>
        <w:r>
          <w:rPr>
            <w:noProof/>
            <w:webHidden/>
          </w:rPr>
          <w:fldChar w:fldCharType="end"/>
        </w:r>
      </w:hyperlink>
    </w:p>
    <w:p w:rsidR="00A745AD" w:rsidRDefault="00A745AD">
      <w:pPr>
        <w:pStyle w:val="TDC2"/>
        <w:tabs>
          <w:tab w:val="right" w:leader="dot" w:pos="9350"/>
        </w:tabs>
        <w:rPr>
          <w:noProof/>
        </w:rPr>
      </w:pPr>
      <w:hyperlink w:anchor="_Toc242782154" w:history="1">
        <w:r w:rsidRPr="00D4037E">
          <w:rPr>
            <w:rStyle w:val="Hipervnculo"/>
            <w:rFonts w:eastAsiaTheme="majorEastAsia"/>
            <w:noProof/>
          </w:rPr>
          <w:t>Anexo A. Cuestionario propuesto para revisión</w:t>
        </w:r>
        <w:r>
          <w:rPr>
            <w:noProof/>
            <w:webHidden/>
          </w:rPr>
          <w:tab/>
        </w:r>
        <w:r>
          <w:rPr>
            <w:noProof/>
            <w:webHidden/>
          </w:rPr>
          <w:fldChar w:fldCharType="begin"/>
        </w:r>
        <w:r>
          <w:rPr>
            <w:noProof/>
            <w:webHidden/>
          </w:rPr>
          <w:instrText xml:space="preserve"> PAGEREF _Toc242782154 \h </w:instrText>
        </w:r>
        <w:r>
          <w:rPr>
            <w:noProof/>
            <w:webHidden/>
          </w:rPr>
        </w:r>
        <w:r>
          <w:rPr>
            <w:noProof/>
            <w:webHidden/>
          </w:rPr>
          <w:fldChar w:fldCharType="separate"/>
        </w:r>
        <w:r>
          <w:rPr>
            <w:noProof/>
            <w:webHidden/>
          </w:rPr>
          <w:t>30</w:t>
        </w:r>
        <w:r>
          <w:rPr>
            <w:noProof/>
            <w:webHidden/>
          </w:rPr>
          <w:fldChar w:fldCharType="end"/>
        </w:r>
      </w:hyperlink>
    </w:p>
    <w:p w:rsidR="00A745AD" w:rsidRDefault="00A745AD">
      <w:pPr>
        <w:pStyle w:val="TDC2"/>
        <w:tabs>
          <w:tab w:val="right" w:leader="dot" w:pos="9350"/>
        </w:tabs>
        <w:rPr>
          <w:noProof/>
        </w:rPr>
      </w:pPr>
      <w:hyperlink w:anchor="_Toc242782155" w:history="1">
        <w:r w:rsidRPr="00D4037E">
          <w:rPr>
            <w:rStyle w:val="Hipervnculo"/>
            <w:rFonts w:eastAsiaTheme="majorEastAsia"/>
            <w:noProof/>
          </w:rPr>
          <w:t>Anexo B. Registro de observación</w:t>
        </w:r>
        <w:r>
          <w:rPr>
            <w:noProof/>
            <w:webHidden/>
          </w:rPr>
          <w:tab/>
        </w:r>
        <w:r>
          <w:rPr>
            <w:noProof/>
            <w:webHidden/>
          </w:rPr>
          <w:fldChar w:fldCharType="begin"/>
        </w:r>
        <w:r>
          <w:rPr>
            <w:noProof/>
            <w:webHidden/>
          </w:rPr>
          <w:instrText xml:space="preserve"> PAGEREF _Toc242782155 \h </w:instrText>
        </w:r>
        <w:r>
          <w:rPr>
            <w:noProof/>
            <w:webHidden/>
          </w:rPr>
        </w:r>
        <w:r>
          <w:rPr>
            <w:noProof/>
            <w:webHidden/>
          </w:rPr>
          <w:fldChar w:fldCharType="separate"/>
        </w:r>
        <w:r>
          <w:rPr>
            <w:noProof/>
            <w:webHidden/>
          </w:rPr>
          <w:t>31</w:t>
        </w:r>
        <w:r>
          <w:rPr>
            <w:noProof/>
            <w:webHidden/>
          </w:rPr>
          <w:fldChar w:fldCharType="end"/>
        </w:r>
      </w:hyperlink>
    </w:p>
    <w:p w:rsidR="00A745AD" w:rsidRDefault="00A745AD">
      <w:pPr>
        <w:pStyle w:val="TDC2"/>
        <w:tabs>
          <w:tab w:val="right" w:leader="dot" w:pos="9350"/>
        </w:tabs>
        <w:rPr>
          <w:noProof/>
        </w:rPr>
      </w:pPr>
      <w:hyperlink w:anchor="_Toc242782156" w:history="1">
        <w:r w:rsidRPr="00D4037E">
          <w:rPr>
            <w:rStyle w:val="Hipervnculo"/>
            <w:rFonts w:eastAsiaTheme="majorEastAsia"/>
            <w:noProof/>
          </w:rPr>
          <w:t>Anexo C. Evidencias de encuesta</w:t>
        </w:r>
        <w:r>
          <w:rPr>
            <w:noProof/>
            <w:webHidden/>
          </w:rPr>
          <w:tab/>
        </w:r>
        <w:r>
          <w:rPr>
            <w:noProof/>
            <w:webHidden/>
          </w:rPr>
          <w:fldChar w:fldCharType="begin"/>
        </w:r>
        <w:r>
          <w:rPr>
            <w:noProof/>
            <w:webHidden/>
          </w:rPr>
          <w:instrText xml:space="preserve"> PAGEREF _Toc242782156 \h </w:instrText>
        </w:r>
        <w:r>
          <w:rPr>
            <w:noProof/>
            <w:webHidden/>
          </w:rPr>
        </w:r>
        <w:r>
          <w:rPr>
            <w:noProof/>
            <w:webHidden/>
          </w:rPr>
          <w:fldChar w:fldCharType="separate"/>
        </w:r>
        <w:r>
          <w:rPr>
            <w:noProof/>
            <w:webHidden/>
          </w:rPr>
          <w:t>31</w:t>
        </w:r>
        <w:r>
          <w:rPr>
            <w:noProof/>
            <w:webHidden/>
          </w:rPr>
          <w:fldChar w:fldCharType="end"/>
        </w:r>
      </w:hyperlink>
    </w:p>
    <w:p w:rsidR="00A745AD" w:rsidRDefault="00A745AD">
      <w:pPr>
        <w:pStyle w:val="TDC2"/>
        <w:tabs>
          <w:tab w:val="right" w:leader="dot" w:pos="9350"/>
        </w:tabs>
        <w:rPr>
          <w:noProof/>
        </w:rPr>
      </w:pPr>
      <w:hyperlink w:anchor="_Toc242782157" w:history="1">
        <w:r w:rsidRPr="00D4037E">
          <w:rPr>
            <w:rStyle w:val="Hipervnculo"/>
            <w:rFonts w:eastAsiaTheme="majorEastAsia"/>
            <w:noProof/>
          </w:rPr>
          <w:t>Anexo D. Evidencias de producción escrita (si aplica)</w:t>
        </w:r>
        <w:r>
          <w:rPr>
            <w:noProof/>
            <w:webHidden/>
          </w:rPr>
          <w:tab/>
        </w:r>
        <w:r>
          <w:rPr>
            <w:noProof/>
            <w:webHidden/>
          </w:rPr>
          <w:fldChar w:fldCharType="begin"/>
        </w:r>
        <w:r>
          <w:rPr>
            <w:noProof/>
            <w:webHidden/>
          </w:rPr>
          <w:instrText xml:space="preserve"> PAGEREF _Toc242782157 \h </w:instrText>
        </w:r>
        <w:r>
          <w:rPr>
            <w:noProof/>
            <w:webHidden/>
          </w:rPr>
        </w:r>
        <w:r>
          <w:rPr>
            <w:noProof/>
            <w:webHidden/>
          </w:rPr>
          <w:fldChar w:fldCharType="separate"/>
        </w:r>
        <w:r>
          <w:rPr>
            <w:noProof/>
            <w:webHidden/>
          </w:rPr>
          <w:t>32</w:t>
        </w:r>
        <w:r>
          <w:rPr>
            <w:noProof/>
            <w:webHidden/>
          </w:rPr>
          <w:fldChar w:fldCharType="end"/>
        </w:r>
      </w:hyperlink>
    </w:p>
    <w:p w:rsidR="00A745AD" w:rsidRDefault="00A745AD">
      <w:pPr>
        <w:pStyle w:val="TDC2"/>
        <w:tabs>
          <w:tab w:val="right" w:leader="dot" w:pos="9350"/>
        </w:tabs>
        <w:rPr>
          <w:noProof/>
        </w:rPr>
      </w:pPr>
      <w:hyperlink w:anchor="_Toc242782158" w:history="1">
        <w:r w:rsidRPr="00D4037E">
          <w:rPr>
            <w:rStyle w:val="Hipervnculo"/>
            <w:rFonts w:eastAsiaTheme="majorEastAsia"/>
            <w:noProof/>
          </w:rPr>
          <w:t>Anexo E. Evidencias del producto tecnológico</w:t>
        </w:r>
        <w:r>
          <w:rPr>
            <w:noProof/>
            <w:webHidden/>
          </w:rPr>
          <w:tab/>
        </w:r>
        <w:r>
          <w:rPr>
            <w:noProof/>
            <w:webHidden/>
          </w:rPr>
          <w:fldChar w:fldCharType="begin"/>
        </w:r>
        <w:r>
          <w:rPr>
            <w:noProof/>
            <w:webHidden/>
          </w:rPr>
          <w:instrText xml:space="preserve"> PAGEREF _Toc242782158 \h </w:instrText>
        </w:r>
        <w:r>
          <w:rPr>
            <w:noProof/>
            <w:webHidden/>
          </w:rPr>
        </w:r>
        <w:r>
          <w:rPr>
            <w:noProof/>
            <w:webHidden/>
          </w:rPr>
          <w:fldChar w:fldCharType="separate"/>
        </w:r>
        <w:r>
          <w:rPr>
            <w:noProof/>
            <w:webHidden/>
          </w:rPr>
          <w:t>32</w:t>
        </w:r>
        <w:r>
          <w:rPr>
            <w:noProof/>
            <w:webHidden/>
          </w:rPr>
          <w:fldChar w:fldCharType="end"/>
        </w:r>
      </w:hyperlink>
    </w:p>
    <w:p w:rsidR="00A745AD" w:rsidRDefault="00A745AD">
      <w:pPr>
        <w:pStyle w:val="TDC2"/>
        <w:tabs>
          <w:tab w:val="right" w:leader="dot" w:pos="9350"/>
        </w:tabs>
        <w:rPr>
          <w:noProof/>
        </w:rPr>
      </w:pPr>
      <w:hyperlink w:anchor="_Toc242782159" w:history="1">
        <w:r w:rsidRPr="00D4037E">
          <w:rPr>
            <w:rStyle w:val="Hipervnculo"/>
            <w:rFonts w:eastAsiaTheme="majorEastAsia"/>
            <w:noProof/>
          </w:rPr>
          <w:t>Anexo F. Registro de actividades y socialización</w:t>
        </w:r>
        <w:r>
          <w:rPr>
            <w:noProof/>
            <w:webHidden/>
          </w:rPr>
          <w:tab/>
        </w:r>
        <w:r>
          <w:rPr>
            <w:noProof/>
            <w:webHidden/>
          </w:rPr>
          <w:fldChar w:fldCharType="begin"/>
        </w:r>
        <w:r>
          <w:rPr>
            <w:noProof/>
            <w:webHidden/>
          </w:rPr>
          <w:instrText xml:space="preserve"> PAGEREF _Toc242782159 \h </w:instrText>
        </w:r>
        <w:r>
          <w:rPr>
            <w:noProof/>
            <w:webHidden/>
          </w:rPr>
        </w:r>
        <w:r>
          <w:rPr>
            <w:noProof/>
            <w:webHidden/>
          </w:rPr>
          <w:fldChar w:fldCharType="separate"/>
        </w:r>
        <w:r>
          <w:rPr>
            <w:noProof/>
            <w:webHidden/>
          </w:rPr>
          <w:t>32</w:t>
        </w:r>
        <w:r>
          <w:rPr>
            <w:noProof/>
            <w:webHidden/>
          </w:rPr>
          <w:fldChar w:fldCharType="end"/>
        </w:r>
      </w:hyperlink>
    </w:p>
    <w:p w:rsidR="00A745AD" w:rsidRDefault="00A745AD">
      <w:pPr>
        <w:pStyle w:val="TDC2"/>
        <w:tabs>
          <w:tab w:val="right" w:leader="dot" w:pos="9350"/>
        </w:tabs>
        <w:rPr>
          <w:noProof/>
        </w:rPr>
      </w:pPr>
      <w:hyperlink w:anchor="_Toc242782160" w:history="1">
        <w:r w:rsidRPr="00D4037E">
          <w:rPr>
            <w:rStyle w:val="Hipervnculo"/>
            <w:rFonts w:eastAsiaTheme="majorEastAsia"/>
            <w:noProof/>
          </w:rPr>
          <w:t>Anexo G. Lista de comprobación final</w:t>
        </w:r>
        <w:r>
          <w:rPr>
            <w:noProof/>
            <w:webHidden/>
          </w:rPr>
          <w:tab/>
        </w:r>
        <w:r>
          <w:rPr>
            <w:noProof/>
            <w:webHidden/>
          </w:rPr>
          <w:fldChar w:fldCharType="begin"/>
        </w:r>
        <w:r>
          <w:rPr>
            <w:noProof/>
            <w:webHidden/>
          </w:rPr>
          <w:instrText xml:space="preserve"> PAGEREF _Toc242782160 \h </w:instrText>
        </w:r>
        <w:r>
          <w:rPr>
            <w:noProof/>
            <w:webHidden/>
          </w:rPr>
        </w:r>
        <w:r>
          <w:rPr>
            <w:noProof/>
            <w:webHidden/>
          </w:rPr>
          <w:fldChar w:fldCharType="separate"/>
        </w:r>
        <w:r>
          <w:rPr>
            <w:noProof/>
            <w:webHidden/>
          </w:rPr>
          <w:t>32</w:t>
        </w:r>
        <w:r>
          <w:rPr>
            <w:noProof/>
            <w:webHidden/>
          </w:rPr>
          <w:fldChar w:fldCharType="end"/>
        </w:r>
      </w:hyperlink>
    </w:p>
    <w:p w:rsidR="001B54E0" w:rsidRDefault="00A1349C">
      <w:r>
        <w:fldChar w:fldCharType="end"/>
      </w:r>
      <w:r>
        <w:br w:type="page"/>
      </w:r>
    </w:p>
    <w:p w:rsidR="001B54E0" w:rsidRPr="00A745AD" w:rsidRDefault="00A1349C">
      <w:pPr>
        <w:pStyle w:val="Ttulo1"/>
        <w:ind w:firstLine="0"/>
        <w:rPr>
          <w:lang w:val="es-CO"/>
        </w:rPr>
      </w:pPr>
      <w:bookmarkStart w:id="4" w:name="_Toc242782096"/>
      <w:r w:rsidRPr="00A745AD">
        <w:rPr>
          <w:lang w:val="es-CO"/>
        </w:rPr>
        <w:lastRenderedPageBreak/>
        <w:t>Introducción</w:t>
      </w:r>
      <w:bookmarkEnd w:id="4"/>
    </w:p>
    <w:p w:rsidR="001B54E0" w:rsidRPr="00A745AD" w:rsidRDefault="00A1349C">
      <w:pPr>
        <w:rPr>
          <w:lang w:val="es-CO"/>
        </w:rPr>
      </w:pPr>
      <w:r w:rsidRPr="00A745AD">
        <w:rPr>
          <w:lang w:val="es-CO"/>
        </w:rPr>
        <w:t>La creatividad es una capacidad relevante para la producción escrita porque permite explorar perspectivas, establecer relaciones entre</w:t>
      </w:r>
      <w:r w:rsidRPr="00A745AD">
        <w:rPr>
          <w:lang w:val="es-CO"/>
        </w:rPr>
        <w:t xml:space="preserve"> ideas y formular respuestas propias. En la educación media, escribir no consiste solamente en reunir información: también exige comprenderla, seleccionarla, organizarla y comunicarla con claridad. Carlino (2005) explica la relación entre lectura, escritur</w:t>
      </w:r>
      <w:r w:rsidRPr="00A745AD">
        <w:rPr>
          <w:lang w:val="es-CO"/>
        </w:rPr>
        <w:t>a y aprendizaje en el ámbito académico, lo que respalda la necesidad de enseñar y acompañar los procesos de escritura en lugar de asumir que se desarrollan de manera automática.</w:t>
      </w:r>
    </w:p>
    <w:p w:rsidR="001B54E0" w:rsidRPr="00A745AD" w:rsidRDefault="00A1349C">
      <w:pPr>
        <w:rPr>
          <w:lang w:val="es-CO"/>
        </w:rPr>
      </w:pPr>
      <w:r w:rsidRPr="00A745AD">
        <w:rPr>
          <w:lang w:val="es-CO"/>
        </w:rPr>
        <w:t>Las herramientas digitales facilitan el acceso a información y pueden apoyar l</w:t>
      </w:r>
      <w:r w:rsidRPr="00A745AD">
        <w:rPr>
          <w:lang w:val="es-CO"/>
        </w:rPr>
        <w:t>a planificación, revisión y edición de textos. Sin embargo, el entorno digital también exige evaluar la confiabilidad de las fuentes y distinguir hechos, opiniones y contenidos engañosos (Organisation for Economic Co-operation and Development [OECD], 2021)</w:t>
      </w:r>
      <w:r w:rsidRPr="00A745AD">
        <w:rPr>
          <w:lang w:val="es-CO"/>
        </w:rPr>
        <w:t>. En el caso de la inteligencia artificial generativa, UNESCO destaca la importancia de un enfoque centrado en las personas, la protección de datos y el diseño pedagógico apropiado (Miao &amp; Holmes, 2023). En consecuencia, la pregunta no debe plantearse como</w:t>
      </w:r>
      <w:r w:rsidRPr="00A745AD">
        <w:rPr>
          <w:lang w:val="es-CO"/>
        </w:rPr>
        <w:t xml:space="preserve"> si la tecnología fuera necesariamente beneficiosa o perjudicial, sino atendiendo a cómo se utiliza, con qué propósito y qué participación conserva el estudiante.</w:t>
      </w:r>
    </w:p>
    <w:p w:rsidR="001B54E0" w:rsidRPr="00A745AD" w:rsidRDefault="00A1349C">
      <w:pPr>
        <w:rPr>
          <w:lang w:val="es-CO"/>
        </w:rPr>
      </w:pPr>
      <w:r w:rsidRPr="00A745AD">
        <w:rPr>
          <w:lang w:val="es-CO"/>
        </w:rPr>
        <w:t>El proyecto del Colegio Venecia I.E.D. se centra en estudiantes de grado décimo y plantea ana</w:t>
      </w:r>
      <w:r w:rsidRPr="00A745AD">
        <w:rPr>
          <w:lang w:val="es-CO"/>
        </w:rPr>
        <w:t>lizar sus hábitos de escritura, las dificultades que enfrentan y el papel de los recursos tecnológicos. La propuesta de producto, “¿Sin creatividad?”, busca brindar orientaciones para iniciar, organizar y desarrollar trabajos escritos sin reemplazar la ref</w:t>
      </w:r>
      <w:r w:rsidRPr="00A745AD">
        <w:rPr>
          <w:lang w:val="es-CO"/>
        </w:rPr>
        <w:t>lexión ni la autoría del estudiante.</w:t>
      </w:r>
    </w:p>
    <w:p w:rsidR="001B54E0" w:rsidRPr="00A745AD" w:rsidRDefault="00A1349C">
      <w:pPr>
        <w:rPr>
          <w:lang w:val="es-CO"/>
        </w:rPr>
      </w:pPr>
      <w:r w:rsidRPr="00A745AD">
        <w:rPr>
          <w:lang w:val="es-CO"/>
        </w:rPr>
        <w:lastRenderedPageBreak/>
        <w:t>Este documento organiza la investigación en sus capítulos institucionales, diferencia la información reportada de la evidencia aún pendiente e incorpora instrumentos y tablas vacías para registrar datos reales. Las secc</w:t>
      </w:r>
      <w:r w:rsidRPr="00A745AD">
        <w:rPr>
          <w:lang w:val="es-CO"/>
        </w:rPr>
        <w:t>iones identificadas como borrador son propuestas para revisión; deberán ajustarse después de confirmar el curso, el docente, las fechas, el estado real de la aplicación de la encuesta y las características actuales de la solución tecnológica.</w:t>
      </w:r>
    </w:p>
    <w:p w:rsidR="001B54E0" w:rsidRPr="00A745AD" w:rsidRDefault="00A1349C">
      <w:pPr>
        <w:pStyle w:val="Ttulo1"/>
        <w:ind w:firstLine="0"/>
        <w:rPr>
          <w:lang w:val="es-CO"/>
        </w:rPr>
      </w:pPr>
      <w:bookmarkStart w:id="5" w:name="_Toc242782097"/>
      <w:r w:rsidRPr="00A745AD">
        <w:rPr>
          <w:lang w:val="es-CO"/>
        </w:rPr>
        <w:t>I. Planteamie</w:t>
      </w:r>
      <w:r w:rsidRPr="00A745AD">
        <w:rPr>
          <w:lang w:val="es-CO"/>
        </w:rPr>
        <w:t>nto del problema</w:t>
      </w:r>
      <w:bookmarkEnd w:id="5"/>
    </w:p>
    <w:p w:rsidR="001B54E0" w:rsidRPr="00A745AD" w:rsidRDefault="00A1349C">
      <w:pPr>
        <w:pStyle w:val="Ttulo2"/>
        <w:ind w:firstLine="0"/>
        <w:rPr>
          <w:lang w:val="es-CO"/>
        </w:rPr>
      </w:pPr>
      <w:bookmarkStart w:id="6" w:name="_Toc242782098"/>
      <w:r w:rsidRPr="00A745AD">
        <w:rPr>
          <w:lang w:val="es-CO"/>
        </w:rPr>
        <w:t>Descripción y características del problema</w:t>
      </w:r>
      <w:bookmarkEnd w:id="6"/>
    </w:p>
    <w:p w:rsidR="001B54E0" w:rsidRPr="00A745AD" w:rsidRDefault="00A1349C">
      <w:pPr>
        <w:rPr>
          <w:lang w:val="es-CO"/>
        </w:rPr>
      </w:pPr>
      <w:r w:rsidRPr="00A745AD">
        <w:rPr>
          <w:lang w:val="es-CO"/>
        </w:rPr>
        <w:t>El documento inicial señala que algunos estudiantes tienen dificultades para iniciar un texto, desarrollar argumentos, organizar ideas y mantener la coherencia de sus trabajos. También describe un</w:t>
      </w:r>
      <w:r w:rsidRPr="00A745AD">
        <w:rPr>
          <w:lang w:val="es-CO"/>
        </w:rPr>
        <w:t xml:space="preserve"> uso creciente de recursos tecnológicos e inteligencia artificial para buscar información y producir textos. Estas dos situaciones justifican explorar si los recursos se utilizan para apoyar el pensamiento propio o si, en determinados casos, reemplazan pro</w:t>
      </w:r>
      <w:r w:rsidRPr="00A745AD">
        <w:rPr>
          <w:lang w:val="es-CO"/>
        </w:rPr>
        <w:t>cesos de análisis y elaboración personal.</w:t>
      </w:r>
    </w:p>
    <w:p w:rsidR="001B54E0" w:rsidRPr="00A745AD" w:rsidRDefault="00A1349C">
      <w:pPr>
        <w:rPr>
          <w:lang w:val="es-CO"/>
        </w:rPr>
      </w:pPr>
      <w:r w:rsidRPr="00A745AD">
        <w:rPr>
          <w:lang w:val="es-CO"/>
        </w:rPr>
        <w:t>Por ahora, las afirmaciones sobre lo que ocurre entre estudiantes deben entenderse como la observación que originó el proyecto y como hallazgos reportados por los autores, no como una caracterización general demost</w:t>
      </w:r>
      <w:r w:rsidRPr="00A745AD">
        <w:rPr>
          <w:lang w:val="es-CO"/>
        </w:rPr>
        <w:t>rada de todo el grado. Para delimitar la problemática se requiere documentar el curso o los cursos incluidos, el número de estudiantes invitados y participantes, el periodo de aplicación y las respuestas que respaldan las dificultades mencionadas.</w:t>
      </w:r>
    </w:p>
    <w:p w:rsidR="001B54E0" w:rsidRPr="00A745AD" w:rsidRDefault="00A1349C">
      <w:pPr>
        <w:pStyle w:val="Ttulo2"/>
        <w:ind w:firstLine="0"/>
        <w:rPr>
          <w:lang w:val="es-CO"/>
        </w:rPr>
      </w:pPr>
      <w:bookmarkStart w:id="7" w:name="_Toc242782099"/>
      <w:r w:rsidRPr="00A745AD">
        <w:rPr>
          <w:lang w:val="es-CO"/>
        </w:rPr>
        <w:t>Contexto</w:t>
      </w:r>
      <w:r w:rsidRPr="00A745AD">
        <w:rPr>
          <w:lang w:val="es-CO"/>
        </w:rPr>
        <w:t xml:space="preserve"> escolar y delimitación</w:t>
      </w:r>
      <w:bookmarkEnd w:id="7"/>
    </w:p>
    <w:p w:rsidR="001B54E0" w:rsidRPr="00A745AD" w:rsidRDefault="00A1349C">
      <w:pPr>
        <w:rPr>
          <w:lang w:val="es-CO"/>
        </w:rPr>
      </w:pPr>
      <w:r w:rsidRPr="00A745AD">
        <w:rPr>
          <w:lang w:val="es-CO"/>
        </w:rPr>
        <w:t>La investigación se sitúa en el Colegio Venecia I.E.D., en Bogotá, y se enfoca en estudiantes de grado décimo. La unidad de análisis será la experiencia de los participantes al elaborar trabajos escritos, particularmente sus hábitos</w:t>
      </w:r>
      <w:r w:rsidRPr="00A745AD">
        <w:rPr>
          <w:lang w:val="es-CO"/>
        </w:rPr>
        <w:t xml:space="preserve"> de lectura y escritura, las dificultades de redacción, el uso declarado de recursos digitales y sus percepciones de creatividad. El alcance no </w:t>
      </w:r>
      <w:r w:rsidRPr="00A745AD">
        <w:rPr>
          <w:lang w:val="es-CO"/>
        </w:rPr>
        <w:lastRenderedPageBreak/>
        <w:t>permite generalizar automáticamente los resultados a todos los estudiantes de Bogotá ni establecer que la tecnol</w:t>
      </w:r>
      <w:r w:rsidRPr="00A745AD">
        <w:rPr>
          <w:lang w:val="es-CO"/>
        </w:rPr>
        <w:t>ogía causa cambios en la creatividad.</w:t>
      </w:r>
    </w:p>
    <w:p w:rsidR="001B54E0" w:rsidRPr="00A745AD" w:rsidRDefault="00A1349C">
      <w:pPr>
        <w:pStyle w:val="Ttulo2"/>
        <w:ind w:firstLine="0"/>
        <w:rPr>
          <w:lang w:val="es-CO"/>
        </w:rPr>
      </w:pPr>
      <w:bookmarkStart w:id="8" w:name="_Toc242782100"/>
      <w:r w:rsidRPr="00A745AD">
        <w:rPr>
          <w:lang w:val="es-CO"/>
        </w:rPr>
        <w:t>Pregunta de investigación</w:t>
      </w:r>
      <w:bookmarkEnd w:id="8"/>
    </w:p>
    <w:p w:rsidR="001B54E0" w:rsidRPr="00A745AD" w:rsidRDefault="00A1349C">
      <w:pPr>
        <w:ind w:firstLine="0"/>
        <w:rPr>
          <w:lang w:val="es-CO"/>
        </w:rPr>
      </w:pPr>
      <w:r w:rsidRPr="00A745AD">
        <w:rPr>
          <w:b/>
          <w:lang w:val="es-CO"/>
        </w:rPr>
        <w:t>¿Cómo influye el uso de la tecnología en la creatividad de los estudiantes de grado décimo durante la elaboración de trabajos escritos?</w:t>
      </w:r>
    </w:p>
    <w:p w:rsidR="001B54E0" w:rsidRPr="00A745AD" w:rsidRDefault="00A1349C">
      <w:pPr>
        <w:pStyle w:val="Ttulo2"/>
        <w:ind w:firstLine="0"/>
        <w:rPr>
          <w:lang w:val="es-CO"/>
        </w:rPr>
      </w:pPr>
      <w:bookmarkStart w:id="9" w:name="_Toc242782101"/>
      <w:r w:rsidRPr="00A745AD">
        <w:rPr>
          <w:lang w:val="es-CO"/>
        </w:rPr>
        <w:t>Justificación</w:t>
      </w:r>
      <w:bookmarkEnd w:id="9"/>
    </w:p>
    <w:p w:rsidR="001B54E0" w:rsidRPr="00A745AD" w:rsidRDefault="00A1349C">
      <w:pPr>
        <w:rPr>
          <w:lang w:val="es-CO"/>
        </w:rPr>
      </w:pPr>
      <w:r w:rsidRPr="00A745AD">
        <w:rPr>
          <w:lang w:val="es-CO"/>
        </w:rPr>
        <w:t xml:space="preserve">El proyecto es pertinente porque la </w:t>
      </w:r>
      <w:r w:rsidRPr="00A745AD">
        <w:rPr>
          <w:lang w:val="es-CO"/>
        </w:rPr>
        <w:t>escritura académica integra comprensión, organización, argumentación y comunicación. Fortalecerla en educación media puede ayudar a los estudiantes a abordar tareas escolares de mayor complejidad y a participar de forma más autónoma en su aprendizaje. La r</w:t>
      </w:r>
      <w:r w:rsidRPr="00A745AD">
        <w:rPr>
          <w:lang w:val="es-CO"/>
        </w:rPr>
        <w:t>evisión de Carlino (2005) permite comprender la escritura como parte del proceso de construcción de conocimiento.</w:t>
      </w:r>
    </w:p>
    <w:p w:rsidR="001B54E0" w:rsidRPr="00A745AD" w:rsidRDefault="00A1349C">
      <w:pPr>
        <w:rPr>
          <w:lang w:val="es-CO"/>
        </w:rPr>
      </w:pPr>
      <w:r w:rsidRPr="00A745AD">
        <w:rPr>
          <w:lang w:val="es-CO"/>
        </w:rPr>
        <w:t xml:space="preserve">Además, el acceso a tecnologías digitales amplía las posibilidades de consulta y edición, pero demanda habilidades para evaluar la calidad de </w:t>
      </w:r>
      <w:r w:rsidRPr="00A745AD">
        <w:rPr>
          <w:lang w:val="es-CO"/>
        </w:rPr>
        <w:t>la información (OECD, 2021). La guía de UNESCO sobre inteligencia artificial generativa plantea retos de privacidad, preparación institucional y diseño pedagógico centrado en las personas (Miao &amp; Holmes, 2023). Analizar el uso concreto de estas herramienta</w:t>
      </w:r>
      <w:r w:rsidRPr="00A745AD">
        <w:rPr>
          <w:lang w:val="es-CO"/>
        </w:rPr>
        <w:t>s en el contexto escolar puede aportar recomendaciones prácticas y evitar conclusiones simplistas.</w:t>
      </w:r>
    </w:p>
    <w:p w:rsidR="001B54E0" w:rsidRPr="00A745AD" w:rsidRDefault="00A1349C">
      <w:pPr>
        <w:rPr>
          <w:lang w:val="es-CO"/>
        </w:rPr>
      </w:pPr>
      <w:r w:rsidRPr="00A745AD">
        <w:rPr>
          <w:lang w:val="es-CO"/>
        </w:rPr>
        <w:t>La solución “¿Sin creatividad?” se justifica como recurso de orientación si ofrece estrategias para lluvia de ideas, esquemas, revisión de coherencia, contra</w:t>
      </w:r>
      <w:r w:rsidRPr="00A745AD">
        <w:rPr>
          <w:lang w:val="es-CO"/>
        </w:rPr>
        <w:t>ste de fuentes y uso transparente de herramientas digitales. Su utilidad deberá evaluarse con pruebas reales; el desarrollo o la publicación de una página, por sí solos, no demostrarían una mejora en la creatividad.</w:t>
      </w:r>
    </w:p>
    <w:p w:rsidR="001B54E0" w:rsidRPr="00A745AD" w:rsidRDefault="00A1349C">
      <w:pPr>
        <w:pStyle w:val="Ttulo1"/>
        <w:ind w:firstLine="0"/>
        <w:rPr>
          <w:lang w:val="es-CO"/>
        </w:rPr>
      </w:pPr>
      <w:bookmarkStart w:id="10" w:name="_Toc242782102"/>
      <w:r w:rsidRPr="00A745AD">
        <w:rPr>
          <w:lang w:val="es-CO"/>
        </w:rPr>
        <w:lastRenderedPageBreak/>
        <w:t>II. Objetivos</w:t>
      </w:r>
      <w:bookmarkEnd w:id="10"/>
    </w:p>
    <w:p w:rsidR="001B54E0" w:rsidRPr="00A745AD" w:rsidRDefault="00A1349C">
      <w:pPr>
        <w:pStyle w:val="Ttulo2"/>
        <w:ind w:firstLine="0"/>
        <w:rPr>
          <w:lang w:val="es-CO"/>
        </w:rPr>
      </w:pPr>
      <w:bookmarkStart w:id="11" w:name="_Toc242782103"/>
      <w:r w:rsidRPr="00A745AD">
        <w:rPr>
          <w:lang w:val="es-CO"/>
        </w:rPr>
        <w:t>Objetivo general</w:t>
      </w:r>
      <w:bookmarkEnd w:id="11"/>
    </w:p>
    <w:p w:rsidR="001B54E0" w:rsidRPr="00A745AD" w:rsidRDefault="00A1349C">
      <w:pPr>
        <w:ind w:firstLine="0"/>
        <w:rPr>
          <w:lang w:val="es-CO"/>
        </w:rPr>
      </w:pPr>
      <w:r w:rsidRPr="00A745AD">
        <w:rPr>
          <w:lang w:val="es-CO"/>
        </w:rPr>
        <w:t xml:space="preserve">Analizar </w:t>
      </w:r>
      <w:r w:rsidRPr="00A745AD">
        <w:rPr>
          <w:lang w:val="es-CO"/>
        </w:rPr>
        <w:t>la relación entre el uso de la tecnología y la creatividad en la elaboración de trabajos escritos de estudiantes de grado décimo del Colegio Venecia I.E.D., con el fin de orientar estrategias para fortalecer la escritura autónoma y el uso responsable de he</w:t>
      </w:r>
      <w:r w:rsidRPr="00A745AD">
        <w:rPr>
          <w:lang w:val="es-CO"/>
        </w:rPr>
        <w:t>rramientas digitales.</w:t>
      </w:r>
    </w:p>
    <w:p w:rsidR="001B54E0" w:rsidRPr="00A745AD" w:rsidRDefault="00A1349C">
      <w:pPr>
        <w:pStyle w:val="Ttulo2"/>
        <w:ind w:firstLine="0"/>
        <w:rPr>
          <w:lang w:val="es-CO"/>
        </w:rPr>
      </w:pPr>
      <w:bookmarkStart w:id="12" w:name="_Toc242782104"/>
      <w:r w:rsidRPr="00A745AD">
        <w:rPr>
          <w:lang w:val="es-CO"/>
        </w:rPr>
        <w:t>Objetivos específicos</w:t>
      </w:r>
      <w:bookmarkEnd w:id="12"/>
    </w:p>
    <w:p w:rsidR="001B54E0" w:rsidRPr="00A745AD" w:rsidRDefault="00A1349C">
      <w:pPr>
        <w:ind w:firstLine="0"/>
        <w:rPr>
          <w:lang w:val="es-CO"/>
        </w:rPr>
      </w:pPr>
      <w:r w:rsidRPr="00A745AD">
        <w:rPr>
          <w:lang w:val="es-CO"/>
        </w:rPr>
        <w:t>• Identificar factores personales y académicos que los participantes relacionan con la creatividad durante la elaboración de trabajos escritos.</w:t>
      </w:r>
    </w:p>
    <w:p w:rsidR="001B54E0" w:rsidRPr="00A745AD" w:rsidRDefault="00A1349C">
      <w:pPr>
        <w:ind w:firstLine="0"/>
        <w:rPr>
          <w:lang w:val="es-CO"/>
        </w:rPr>
      </w:pPr>
      <w:r w:rsidRPr="00A745AD">
        <w:rPr>
          <w:lang w:val="es-CO"/>
        </w:rPr>
        <w:t>• Describir las dificultades que manifiestan los estudiantes al inic</w:t>
      </w:r>
      <w:r w:rsidRPr="00A745AD">
        <w:rPr>
          <w:lang w:val="es-CO"/>
        </w:rPr>
        <w:t>iar, organizar, redactar y revisar textos académicos.</w:t>
      </w:r>
    </w:p>
    <w:p w:rsidR="001B54E0" w:rsidRPr="00A745AD" w:rsidRDefault="00A1349C">
      <w:pPr>
        <w:ind w:firstLine="0"/>
        <w:rPr>
          <w:lang w:val="es-CO"/>
        </w:rPr>
      </w:pPr>
      <w:r w:rsidRPr="00A745AD">
        <w:rPr>
          <w:lang w:val="es-CO"/>
        </w:rPr>
        <w:t>• Caracterizar los hábitos de lectura y escritura y los usos declarados de recursos digitales e inteligencia artificial.</w:t>
      </w:r>
    </w:p>
    <w:p w:rsidR="001B54E0" w:rsidRPr="00A745AD" w:rsidRDefault="00A1349C">
      <w:pPr>
        <w:ind w:firstLine="0"/>
        <w:rPr>
          <w:lang w:val="es-CO"/>
        </w:rPr>
      </w:pPr>
      <w:r w:rsidRPr="00A745AD">
        <w:rPr>
          <w:lang w:val="es-CO"/>
        </w:rPr>
        <w:t>• Organizar y analizar las respuestas de la encuesta mediante categorías cualitat</w:t>
      </w:r>
      <w:r w:rsidRPr="00A745AD">
        <w:rPr>
          <w:lang w:val="es-CO"/>
        </w:rPr>
        <w:t>ivas y, cuando corresponda, frecuencias descriptivas.</w:t>
      </w:r>
    </w:p>
    <w:p w:rsidR="001B54E0" w:rsidRPr="00A745AD" w:rsidRDefault="00A1349C">
      <w:pPr>
        <w:ind w:firstLine="0"/>
        <w:rPr>
          <w:lang w:val="es-CO"/>
        </w:rPr>
      </w:pPr>
      <w:r w:rsidRPr="00A745AD">
        <w:rPr>
          <w:lang w:val="es-CO"/>
        </w:rPr>
        <w:t>• Definir y documentar las funciones de la propuesta web “¿Sin creatividad?” y plantear criterios para valorar su usabilidad y pertinencia educativa.</w:t>
      </w:r>
    </w:p>
    <w:p w:rsidR="001B54E0" w:rsidRPr="00A745AD" w:rsidRDefault="00A1349C">
      <w:pPr>
        <w:pStyle w:val="Ttulo1"/>
        <w:ind w:firstLine="0"/>
        <w:rPr>
          <w:lang w:val="es-CO"/>
        </w:rPr>
      </w:pPr>
      <w:bookmarkStart w:id="13" w:name="_Toc242782105"/>
      <w:r w:rsidRPr="00A745AD">
        <w:rPr>
          <w:lang w:val="es-CO"/>
        </w:rPr>
        <w:t>III. Marco teórico</w:t>
      </w:r>
      <w:bookmarkEnd w:id="13"/>
    </w:p>
    <w:p w:rsidR="001B54E0" w:rsidRPr="00A745AD" w:rsidRDefault="00A1349C">
      <w:pPr>
        <w:pStyle w:val="Ttulo2"/>
        <w:ind w:firstLine="0"/>
        <w:rPr>
          <w:lang w:val="es-CO"/>
        </w:rPr>
      </w:pPr>
      <w:bookmarkStart w:id="14" w:name="_Toc242782106"/>
      <w:r w:rsidRPr="00A745AD">
        <w:rPr>
          <w:lang w:val="es-CO"/>
        </w:rPr>
        <w:t>Antecedentes y referentes</w:t>
      </w:r>
      <w:bookmarkEnd w:id="14"/>
    </w:p>
    <w:p w:rsidR="001B54E0" w:rsidRPr="00A745AD" w:rsidRDefault="00A1349C">
      <w:pPr>
        <w:rPr>
          <w:lang w:val="es-CO"/>
        </w:rPr>
      </w:pPr>
      <w:r w:rsidRPr="00A745AD">
        <w:rPr>
          <w:lang w:val="es-CO"/>
        </w:rPr>
        <w:t>Guilford (1950) examinó la creatividad desde la psicología y destacó la necesidad de estudiar las capacidades relacionadas con la producción creativa. Su artículo constituye un referente histórico para abordar la creatividad como objeto de investigación; n</w:t>
      </w:r>
      <w:r w:rsidRPr="00A745AD">
        <w:rPr>
          <w:lang w:val="es-CO"/>
        </w:rPr>
        <w:t>o debe utilizarse como prueba directa de que una aplicación tecnológica aumente la creatividad en estudiantes de este colegio.</w:t>
      </w:r>
    </w:p>
    <w:p w:rsidR="001B54E0" w:rsidRPr="00A745AD" w:rsidRDefault="00A1349C">
      <w:pPr>
        <w:rPr>
          <w:lang w:val="es-CO"/>
        </w:rPr>
      </w:pPr>
      <w:r w:rsidRPr="00A745AD">
        <w:rPr>
          <w:lang w:val="es-CO"/>
        </w:rPr>
        <w:lastRenderedPageBreak/>
        <w:t>Carlino (2005) analiza la lectura y la escritura como prácticas vinculadas con el aprendizaje académico. Este enfoque permite fun</w:t>
      </w:r>
      <w:r w:rsidRPr="00A745AD">
        <w:rPr>
          <w:lang w:val="es-CO"/>
        </w:rPr>
        <w:t>damentar la necesidad de acompañar la producción textual con planificación, revisión y retroalimentación. Aunque el libro se centra en la universidad, sus ideas sirven como marco conceptual y deben adaptarse prudentemente al contexto de educación media.</w:t>
      </w:r>
    </w:p>
    <w:p w:rsidR="001B54E0" w:rsidRPr="00A745AD" w:rsidRDefault="00A1349C">
      <w:pPr>
        <w:rPr>
          <w:lang w:val="es-CO"/>
        </w:rPr>
      </w:pPr>
      <w:r w:rsidRPr="00A745AD">
        <w:rPr>
          <w:lang w:val="es-CO"/>
        </w:rPr>
        <w:t>La</w:t>
      </w:r>
      <w:r w:rsidRPr="00A745AD">
        <w:rPr>
          <w:lang w:val="es-CO"/>
        </w:rPr>
        <w:t xml:space="preserve"> OECD (2021) aborda las competencias lectoras necesarias en un entorno digital, incluida la evaluación de la información y la identificación de sesgos o contenidos dudosos. Este antecedente respalda que la investigación no mida únicamente la frecuencia de </w:t>
      </w:r>
      <w:r w:rsidRPr="00A745AD">
        <w:rPr>
          <w:lang w:val="es-CO"/>
        </w:rPr>
        <w:t>uso de tecnología, sino también las prácticas de evaluación crítica de las fuentes.</w:t>
      </w:r>
    </w:p>
    <w:p w:rsidR="001B54E0" w:rsidRPr="00A745AD" w:rsidRDefault="00A1349C">
      <w:pPr>
        <w:rPr>
          <w:lang w:val="es-CO"/>
        </w:rPr>
      </w:pPr>
      <w:r w:rsidRPr="00A745AD">
        <w:rPr>
          <w:lang w:val="es-CO"/>
        </w:rPr>
        <w:t>Miao y Holmes (2023), en la guía de UNESCO sobre inteligencia artificial generativa en educación e investigación, proponen un enfoque centrado en las personas y llaman la a</w:t>
      </w:r>
      <w:r w:rsidRPr="00A745AD">
        <w:rPr>
          <w:lang w:val="es-CO"/>
        </w:rPr>
        <w:t>tención sobre la privacidad, la preparación de las instituciones y el diseño pedagógico. Este marco ayuda a formular recomendaciones de uso responsable, pero no constituye evidencia específica sobre los participantes del Colegio Venecia.</w:t>
      </w:r>
    </w:p>
    <w:p w:rsidR="001B54E0" w:rsidRPr="00A745AD" w:rsidRDefault="00A1349C">
      <w:pPr>
        <w:pStyle w:val="Ttulo2"/>
        <w:ind w:firstLine="0"/>
        <w:rPr>
          <w:lang w:val="es-CO"/>
        </w:rPr>
      </w:pPr>
      <w:bookmarkStart w:id="15" w:name="_Toc242782107"/>
      <w:r w:rsidRPr="00A745AD">
        <w:rPr>
          <w:lang w:val="es-CO"/>
        </w:rPr>
        <w:t>Creatividad</w:t>
      </w:r>
      <w:bookmarkEnd w:id="15"/>
    </w:p>
    <w:p w:rsidR="001B54E0" w:rsidRPr="00A745AD" w:rsidRDefault="00A1349C">
      <w:pPr>
        <w:rPr>
          <w:lang w:val="es-CO"/>
        </w:rPr>
      </w:pPr>
      <w:r w:rsidRPr="00A745AD">
        <w:rPr>
          <w:lang w:val="es-CO"/>
        </w:rPr>
        <w:t>Para e</w:t>
      </w:r>
      <w:r w:rsidRPr="00A745AD">
        <w:rPr>
          <w:lang w:val="es-CO"/>
        </w:rPr>
        <w:t>ste proyecto, la creatividad se entenderá operacionalmente como la capacidad de proponer ideas pertinentes y originales, considerar más de una alternativa y desarrollar una respuesta propia a una consigna de escritura. Esta definición de trabajo permite ob</w:t>
      </w:r>
      <w:r w:rsidRPr="00A745AD">
        <w:rPr>
          <w:lang w:val="es-CO"/>
        </w:rPr>
        <w:t>servar indicadores concretos, pero no equivale a una prueba psicológica validada. Guilford (1950) sirve como referente conceptual para estudiar capacidades creativas.</w:t>
      </w:r>
    </w:p>
    <w:p w:rsidR="001B54E0" w:rsidRPr="00A745AD" w:rsidRDefault="00A1349C">
      <w:pPr>
        <w:pStyle w:val="Ttulo2"/>
        <w:ind w:firstLine="0"/>
        <w:rPr>
          <w:lang w:val="es-CO"/>
        </w:rPr>
      </w:pPr>
      <w:bookmarkStart w:id="16" w:name="_Toc242782108"/>
      <w:r w:rsidRPr="00A745AD">
        <w:rPr>
          <w:lang w:val="es-CO"/>
        </w:rPr>
        <w:t>Escritura académica</w:t>
      </w:r>
      <w:bookmarkEnd w:id="16"/>
    </w:p>
    <w:p w:rsidR="001B54E0" w:rsidRPr="00A745AD" w:rsidRDefault="00A1349C">
      <w:pPr>
        <w:rPr>
          <w:lang w:val="es-CO"/>
        </w:rPr>
      </w:pPr>
      <w:r w:rsidRPr="00A745AD">
        <w:rPr>
          <w:lang w:val="es-CO"/>
        </w:rPr>
        <w:t>La escritura académica implica definir un propósito, comprender la co</w:t>
      </w:r>
      <w:r w:rsidRPr="00A745AD">
        <w:rPr>
          <w:lang w:val="es-CO"/>
        </w:rPr>
        <w:t xml:space="preserve">nsigna, seleccionar y evaluar información, elaborar una postura, organizar párrafos y revisar el texto. Carlino (2005) </w:t>
      </w:r>
      <w:r w:rsidRPr="00A745AD">
        <w:rPr>
          <w:lang w:val="es-CO"/>
        </w:rPr>
        <w:lastRenderedPageBreak/>
        <w:t>permite sostener que la escritura está relacionada con el aprendizaje y la elaboración del conocimiento. Para el estudio, se observarán l</w:t>
      </w:r>
      <w:r w:rsidRPr="00A745AD">
        <w:rPr>
          <w:lang w:val="es-CO"/>
        </w:rPr>
        <w:t>a claridad de las ideas, la coherencia, la argumentación y la revisión, sin confundir corrección ortográfica con creatividad.</w:t>
      </w:r>
    </w:p>
    <w:p w:rsidR="001B54E0" w:rsidRPr="00A745AD" w:rsidRDefault="00A1349C">
      <w:pPr>
        <w:pStyle w:val="Ttulo2"/>
        <w:ind w:firstLine="0"/>
        <w:rPr>
          <w:lang w:val="es-CO"/>
        </w:rPr>
      </w:pPr>
      <w:bookmarkStart w:id="17" w:name="_Toc242782109"/>
      <w:r w:rsidRPr="00A745AD">
        <w:rPr>
          <w:lang w:val="es-CO"/>
        </w:rPr>
        <w:t>Pensamiento crítico y evaluación de fuentes</w:t>
      </w:r>
      <w:bookmarkEnd w:id="17"/>
    </w:p>
    <w:p w:rsidR="001B54E0" w:rsidRPr="00A745AD" w:rsidRDefault="00A1349C">
      <w:pPr>
        <w:rPr>
          <w:lang w:val="es-CO"/>
        </w:rPr>
      </w:pPr>
      <w:r w:rsidRPr="00A745AD">
        <w:rPr>
          <w:lang w:val="es-CO"/>
        </w:rPr>
        <w:t>El pensamiento crítico se reflejará en la capacidad de distinguir afirmaciones de evid</w:t>
      </w:r>
      <w:r w:rsidRPr="00A745AD">
        <w:rPr>
          <w:lang w:val="es-CO"/>
        </w:rPr>
        <w:t>encias, comparar fuentes, explicar por qué se acepta una idea y reconocer limitaciones. En un entorno digital, estas prácticas son relevantes porque la disponibilidad de información no garantiza su calidad (OECD, 2021). Se propone incluir preguntas sobre c</w:t>
      </w:r>
      <w:r w:rsidRPr="00A745AD">
        <w:rPr>
          <w:lang w:val="es-CO"/>
        </w:rPr>
        <w:t>ómo los estudiantes verifican la información que encuentran o reciben de herramientas de IA.</w:t>
      </w:r>
    </w:p>
    <w:p w:rsidR="001B54E0" w:rsidRPr="00A745AD" w:rsidRDefault="00A1349C">
      <w:pPr>
        <w:pStyle w:val="Ttulo2"/>
        <w:ind w:firstLine="0"/>
        <w:rPr>
          <w:lang w:val="es-CO"/>
        </w:rPr>
      </w:pPr>
      <w:bookmarkStart w:id="18" w:name="_Toc242782110"/>
      <w:r w:rsidRPr="00A745AD">
        <w:rPr>
          <w:lang w:val="es-CO"/>
        </w:rPr>
        <w:t>Tecnología educativa e inteligencia artificial generativa</w:t>
      </w:r>
      <w:bookmarkEnd w:id="18"/>
    </w:p>
    <w:p w:rsidR="001B54E0" w:rsidRPr="00A745AD" w:rsidRDefault="00A1349C">
      <w:pPr>
        <w:rPr>
          <w:lang w:val="es-CO"/>
        </w:rPr>
      </w:pPr>
      <w:r w:rsidRPr="00A745AD">
        <w:rPr>
          <w:lang w:val="es-CO"/>
        </w:rPr>
        <w:t>En este estudio, tecnología educativa incluye buscadores, procesadores de texto, correctores, plataformas</w:t>
      </w:r>
      <w:r w:rsidRPr="00A745AD">
        <w:rPr>
          <w:lang w:val="es-CO"/>
        </w:rPr>
        <w:t xml:space="preserve"> y asistentes de inteligencia artificial que pueden intervenir en la escritura. Sus efectos potenciales dependen de la tarea y del uso. Puede apoyar la exploración de ideas, la revisión o la organización; también puede generar riesgos si el estudiante acep</w:t>
      </w:r>
      <w:r w:rsidRPr="00A745AD">
        <w:rPr>
          <w:lang w:val="es-CO"/>
        </w:rPr>
        <w:t>ta resultados sin comprobarlos, entrega contenido que no comprende o comparte datos personales. UNESCO recomienda considerar un enfoque humano, seguro y pedagógicamente justificado para la IA generativa (Miao &amp; Holmes, 2023).</w:t>
      </w:r>
    </w:p>
    <w:p w:rsidR="001B54E0" w:rsidRDefault="00A1349C">
      <w:pPr>
        <w:pStyle w:val="Ttulo2"/>
        <w:ind w:firstLine="0"/>
      </w:pPr>
      <w:bookmarkStart w:id="19" w:name="_Toc242782111"/>
      <w:r>
        <w:t xml:space="preserve">Relación conceptual entre las </w:t>
      </w:r>
      <w:r>
        <w:t>categorías</w:t>
      </w:r>
      <w:bookmarkEnd w:id="19"/>
    </w:p>
    <w:tbl>
      <w:tblPr>
        <w:tblStyle w:val="Tablaconcuadrcula"/>
        <w:tblW w:w="0" w:type="auto"/>
        <w:jc w:val="center"/>
        <w:tblLook w:val="04A0" w:firstRow="1" w:lastRow="0" w:firstColumn="1" w:lastColumn="0" w:noHBand="0" w:noVBand="1"/>
      </w:tblPr>
      <w:tblGrid>
        <w:gridCol w:w="3116"/>
        <w:gridCol w:w="3117"/>
        <w:gridCol w:w="3117"/>
      </w:tblGrid>
      <w:tr w:rsidR="001B54E0">
        <w:trPr>
          <w:cantSplit/>
          <w:jc w:val="center"/>
        </w:trPr>
        <w:tc>
          <w:tcPr>
            <w:tcW w:w="3120" w:type="dxa"/>
            <w:shd w:val="clear" w:color="auto" w:fill="D9EAF7"/>
          </w:tcPr>
          <w:p w:rsidR="001B54E0" w:rsidRDefault="00A1349C">
            <w:pPr>
              <w:spacing w:line="240" w:lineRule="auto"/>
              <w:ind w:firstLine="0"/>
            </w:pPr>
            <w:r>
              <w:rPr>
                <w:b/>
                <w:sz w:val="20"/>
              </w:rPr>
              <w:t>Categoría</w:t>
            </w:r>
          </w:p>
        </w:tc>
        <w:tc>
          <w:tcPr>
            <w:tcW w:w="3120" w:type="dxa"/>
            <w:shd w:val="clear" w:color="auto" w:fill="D9EAF7"/>
          </w:tcPr>
          <w:p w:rsidR="001B54E0" w:rsidRPr="00A745AD" w:rsidRDefault="00A1349C">
            <w:pPr>
              <w:spacing w:line="240" w:lineRule="auto"/>
              <w:ind w:firstLine="0"/>
              <w:rPr>
                <w:lang w:val="es-CO"/>
              </w:rPr>
            </w:pPr>
            <w:r w:rsidRPr="00A745AD">
              <w:rPr>
                <w:b/>
                <w:sz w:val="20"/>
                <w:lang w:val="es-CO"/>
              </w:rPr>
              <w:t>Definición operativa para el proyecto</w:t>
            </w:r>
          </w:p>
        </w:tc>
        <w:tc>
          <w:tcPr>
            <w:tcW w:w="3120" w:type="dxa"/>
            <w:shd w:val="clear" w:color="auto" w:fill="D9EAF7"/>
          </w:tcPr>
          <w:p w:rsidR="001B54E0" w:rsidRDefault="00A1349C">
            <w:pPr>
              <w:spacing w:line="240" w:lineRule="auto"/>
              <w:ind w:firstLine="0"/>
            </w:pPr>
            <w:r>
              <w:rPr>
                <w:b/>
                <w:sz w:val="20"/>
              </w:rPr>
              <w:t>Indicadores posibles</w:t>
            </w:r>
          </w:p>
        </w:tc>
      </w:tr>
      <w:tr w:rsidR="001B54E0" w:rsidRPr="00A745AD">
        <w:trPr>
          <w:cantSplit/>
          <w:jc w:val="center"/>
        </w:trPr>
        <w:tc>
          <w:tcPr>
            <w:tcW w:w="3120" w:type="dxa"/>
            <w:vAlign w:val="center"/>
          </w:tcPr>
          <w:p w:rsidR="001B54E0" w:rsidRDefault="00A1349C">
            <w:pPr>
              <w:spacing w:line="240" w:lineRule="auto"/>
              <w:ind w:firstLine="0"/>
            </w:pPr>
            <w:r>
              <w:rPr>
                <w:sz w:val="20"/>
              </w:rPr>
              <w:t>Creatividad</w:t>
            </w:r>
          </w:p>
        </w:tc>
        <w:tc>
          <w:tcPr>
            <w:tcW w:w="3120" w:type="dxa"/>
            <w:vAlign w:val="center"/>
          </w:tcPr>
          <w:p w:rsidR="001B54E0" w:rsidRPr="00A745AD" w:rsidRDefault="00A1349C">
            <w:pPr>
              <w:spacing w:line="240" w:lineRule="auto"/>
              <w:ind w:firstLine="0"/>
              <w:rPr>
                <w:lang w:val="es-CO"/>
              </w:rPr>
            </w:pPr>
            <w:r w:rsidRPr="00A745AD">
              <w:rPr>
                <w:sz w:val="20"/>
                <w:lang w:val="es-CO"/>
              </w:rPr>
              <w:t>Producción y desarrollo de ideas propias pertinentes a la consigna.</w:t>
            </w:r>
          </w:p>
        </w:tc>
        <w:tc>
          <w:tcPr>
            <w:tcW w:w="3120" w:type="dxa"/>
            <w:vAlign w:val="center"/>
          </w:tcPr>
          <w:p w:rsidR="001B54E0" w:rsidRPr="00A745AD" w:rsidRDefault="00A1349C">
            <w:pPr>
              <w:spacing w:line="240" w:lineRule="auto"/>
              <w:ind w:firstLine="0"/>
              <w:rPr>
                <w:lang w:val="es-CO"/>
              </w:rPr>
            </w:pPr>
            <w:r w:rsidRPr="00A745AD">
              <w:rPr>
                <w:sz w:val="20"/>
                <w:lang w:val="es-CO"/>
              </w:rPr>
              <w:t>Variedad de ideas; elaboración personal; ejemplos originales explicados.</w:t>
            </w:r>
          </w:p>
        </w:tc>
      </w:tr>
      <w:tr w:rsidR="001B54E0" w:rsidRPr="00A745AD">
        <w:trPr>
          <w:cantSplit/>
          <w:jc w:val="center"/>
        </w:trPr>
        <w:tc>
          <w:tcPr>
            <w:tcW w:w="3120" w:type="dxa"/>
            <w:vAlign w:val="center"/>
          </w:tcPr>
          <w:p w:rsidR="001B54E0" w:rsidRDefault="00A1349C">
            <w:pPr>
              <w:spacing w:line="240" w:lineRule="auto"/>
              <w:ind w:firstLine="0"/>
            </w:pPr>
            <w:r>
              <w:rPr>
                <w:sz w:val="20"/>
              </w:rPr>
              <w:t>Escritura académica</w:t>
            </w:r>
          </w:p>
        </w:tc>
        <w:tc>
          <w:tcPr>
            <w:tcW w:w="3120" w:type="dxa"/>
            <w:vAlign w:val="center"/>
          </w:tcPr>
          <w:p w:rsidR="001B54E0" w:rsidRPr="00A745AD" w:rsidRDefault="00A1349C">
            <w:pPr>
              <w:spacing w:line="240" w:lineRule="auto"/>
              <w:ind w:firstLine="0"/>
              <w:rPr>
                <w:lang w:val="es-CO"/>
              </w:rPr>
            </w:pPr>
            <w:r w:rsidRPr="00A745AD">
              <w:rPr>
                <w:sz w:val="20"/>
                <w:lang w:val="es-CO"/>
              </w:rPr>
              <w:t>Proceso de planificación, redacción y revisión de un texto.</w:t>
            </w:r>
          </w:p>
        </w:tc>
        <w:tc>
          <w:tcPr>
            <w:tcW w:w="3120" w:type="dxa"/>
            <w:vAlign w:val="center"/>
          </w:tcPr>
          <w:p w:rsidR="001B54E0" w:rsidRPr="00A745AD" w:rsidRDefault="00A1349C">
            <w:pPr>
              <w:spacing w:line="240" w:lineRule="auto"/>
              <w:ind w:firstLine="0"/>
              <w:rPr>
                <w:lang w:val="es-CO"/>
              </w:rPr>
            </w:pPr>
            <w:r w:rsidRPr="00A745AD">
              <w:rPr>
                <w:sz w:val="20"/>
                <w:lang w:val="es-CO"/>
              </w:rPr>
              <w:t>Organización; coherencia; claridad argumentativa; revisión.</w:t>
            </w:r>
          </w:p>
        </w:tc>
      </w:tr>
      <w:tr w:rsidR="001B54E0" w:rsidRPr="00A745AD">
        <w:trPr>
          <w:cantSplit/>
          <w:jc w:val="center"/>
        </w:trPr>
        <w:tc>
          <w:tcPr>
            <w:tcW w:w="3120" w:type="dxa"/>
            <w:vAlign w:val="center"/>
          </w:tcPr>
          <w:p w:rsidR="001B54E0" w:rsidRDefault="00A1349C">
            <w:pPr>
              <w:spacing w:line="240" w:lineRule="auto"/>
              <w:ind w:firstLine="0"/>
            </w:pPr>
            <w:r>
              <w:rPr>
                <w:sz w:val="20"/>
              </w:rPr>
              <w:t>Uso de tecnología</w:t>
            </w:r>
          </w:p>
        </w:tc>
        <w:tc>
          <w:tcPr>
            <w:tcW w:w="3120" w:type="dxa"/>
            <w:vAlign w:val="center"/>
          </w:tcPr>
          <w:p w:rsidR="001B54E0" w:rsidRPr="00A745AD" w:rsidRDefault="00A1349C">
            <w:pPr>
              <w:spacing w:line="240" w:lineRule="auto"/>
              <w:ind w:firstLine="0"/>
              <w:rPr>
                <w:lang w:val="es-CO"/>
              </w:rPr>
            </w:pPr>
            <w:r w:rsidRPr="00A745AD">
              <w:rPr>
                <w:sz w:val="20"/>
                <w:lang w:val="es-CO"/>
              </w:rPr>
              <w:t>Herramientas digitales declaradas durante la elaboración.</w:t>
            </w:r>
          </w:p>
        </w:tc>
        <w:tc>
          <w:tcPr>
            <w:tcW w:w="3120" w:type="dxa"/>
            <w:vAlign w:val="center"/>
          </w:tcPr>
          <w:p w:rsidR="001B54E0" w:rsidRPr="00A745AD" w:rsidRDefault="00A1349C">
            <w:pPr>
              <w:spacing w:line="240" w:lineRule="auto"/>
              <w:ind w:firstLine="0"/>
              <w:rPr>
                <w:lang w:val="es-CO"/>
              </w:rPr>
            </w:pPr>
            <w:r w:rsidRPr="00A745AD">
              <w:rPr>
                <w:sz w:val="20"/>
                <w:lang w:val="es-CO"/>
              </w:rPr>
              <w:t>Frecuencia; herramienta; propósito; etapa de uso.</w:t>
            </w:r>
          </w:p>
        </w:tc>
      </w:tr>
      <w:tr w:rsidR="001B54E0" w:rsidRPr="00A745AD">
        <w:trPr>
          <w:cantSplit/>
          <w:jc w:val="center"/>
        </w:trPr>
        <w:tc>
          <w:tcPr>
            <w:tcW w:w="3120" w:type="dxa"/>
            <w:vAlign w:val="center"/>
          </w:tcPr>
          <w:p w:rsidR="001B54E0" w:rsidRDefault="00A1349C">
            <w:pPr>
              <w:spacing w:line="240" w:lineRule="auto"/>
              <w:ind w:firstLine="0"/>
            </w:pPr>
            <w:r>
              <w:rPr>
                <w:sz w:val="20"/>
              </w:rPr>
              <w:t>Pensamiento crítico</w:t>
            </w:r>
          </w:p>
        </w:tc>
        <w:tc>
          <w:tcPr>
            <w:tcW w:w="3120" w:type="dxa"/>
            <w:vAlign w:val="center"/>
          </w:tcPr>
          <w:p w:rsidR="001B54E0" w:rsidRPr="00A745AD" w:rsidRDefault="00A1349C">
            <w:pPr>
              <w:spacing w:line="240" w:lineRule="auto"/>
              <w:ind w:firstLine="0"/>
              <w:rPr>
                <w:lang w:val="es-CO"/>
              </w:rPr>
            </w:pPr>
            <w:r w:rsidRPr="00A745AD">
              <w:rPr>
                <w:sz w:val="20"/>
                <w:lang w:val="es-CO"/>
              </w:rPr>
              <w:t>Evaluación y transformación de información consultada.</w:t>
            </w:r>
          </w:p>
        </w:tc>
        <w:tc>
          <w:tcPr>
            <w:tcW w:w="3120" w:type="dxa"/>
            <w:vAlign w:val="center"/>
          </w:tcPr>
          <w:p w:rsidR="001B54E0" w:rsidRPr="00A745AD" w:rsidRDefault="00A1349C">
            <w:pPr>
              <w:spacing w:line="240" w:lineRule="auto"/>
              <w:ind w:firstLine="0"/>
              <w:rPr>
                <w:lang w:val="es-CO"/>
              </w:rPr>
            </w:pPr>
            <w:r w:rsidRPr="00A745AD">
              <w:rPr>
                <w:sz w:val="20"/>
                <w:lang w:val="es-CO"/>
              </w:rPr>
              <w:t>Verificación de fuentes; comparación; justificación de afirmaciones.</w:t>
            </w:r>
          </w:p>
        </w:tc>
      </w:tr>
      <w:tr w:rsidR="001B54E0" w:rsidRPr="00A745AD">
        <w:trPr>
          <w:cantSplit/>
          <w:jc w:val="center"/>
        </w:trPr>
        <w:tc>
          <w:tcPr>
            <w:tcW w:w="3120" w:type="dxa"/>
            <w:vAlign w:val="center"/>
          </w:tcPr>
          <w:p w:rsidR="001B54E0" w:rsidRDefault="00A1349C">
            <w:pPr>
              <w:spacing w:line="240" w:lineRule="auto"/>
              <w:ind w:firstLine="0"/>
            </w:pPr>
            <w:r>
              <w:rPr>
                <w:sz w:val="20"/>
              </w:rPr>
              <w:lastRenderedPageBreak/>
              <w:t>Uso de IA</w:t>
            </w:r>
          </w:p>
        </w:tc>
        <w:tc>
          <w:tcPr>
            <w:tcW w:w="3120" w:type="dxa"/>
            <w:vAlign w:val="center"/>
          </w:tcPr>
          <w:p w:rsidR="001B54E0" w:rsidRPr="00A745AD" w:rsidRDefault="00A1349C">
            <w:pPr>
              <w:spacing w:line="240" w:lineRule="auto"/>
              <w:ind w:firstLine="0"/>
              <w:rPr>
                <w:lang w:val="es-CO"/>
              </w:rPr>
            </w:pPr>
            <w:r w:rsidRPr="00A745AD">
              <w:rPr>
                <w:sz w:val="20"/>
                <w:lang w:val="es-CO"/>
              </w:rPr>
              <w:t>Uso declarado de sistemas generativos como apoyo o producción textual.</w:t>
            </w:r>
          </w:p>
        </w:tc>
        <w:tc>
          <w:tcPr>
            <w:tcW w:w="3120" w:type="dxa"/>
            <w:vAlign w:val="center"/>
          </w:tcPr>
          <w:p w:rsidR="001B54E0" w:rsidRPr="00A745AD" w:rsidRDefault="00A1349C">
            <w:pPr>
              <w:spacing w:line="240" w:lineRule="auto"/>
              <w:ind w:firstLine="0"/>
              <w:rPr>
                <w:lang w:val="es-CO"/>
              </w:rPr>
            </w:pPr>
            <w:r w:rsidRPr="00A745AD">
              <w:rPr>
                <w:sz w:val="20"/>
                <w:lang w:val="es-CO"/>
              </w:rPr>
              <w:t>Tipo de ayuda; revisión humana</w:t>
            </w:r>
            <w:r w:rsidRPr="00A745AD">
              <w:rPr>
                <w:sz w:val="20"/>
                <w:lang w:val="es-CO"/>
              </w:rPr>
              <w:t>; verificación; reconocimiento del uso.</w:t>
            </w:r>
          </w:p>
        </w:tc>
      </w:tr>
    </w:tbl>
    <w:p w:rsidR="001B54E0" w:rsidRPr="00A745AD" w:rsidRDefault="001B54E0">
      <w:pPr>
        <w:ind w:firstLine="0"/>
        <w:rPr>
          <w:lang w:val="es-CO"/>
        </w:rPr>
      </w:pPr>
    </w:p>
    <w:p w:rsidR="001B54E0" w:rsidRPr="00A745AD" w:rsidRDefault="00A1349C">
      <w:pPr>
        <w:pStyle w:val="Ttulo1"/>
        <w:ind w:firstLine="0"/>
        <w:rPr>
          <w:lang w:val="es-CO"/>
        </w:rPr>
      </w:pPr>
      <w:bookmarkStart w:id="20" w:name="_Toc242782112"/>
      <w:r w:rsidRPr="00A745AD">
        <w:rPr>
          <w:lang w:val="es-CO"/>
        </w:rPr>
        <w:t>IV. Diseño metodológico</w:t>
      </w:r>
      <w:bookmarkEnd w:id="20"/>
    </w:p>
    <w:p w:rsidR="001B54E0" w:rsidRPr="00A745AD" w:rsidRDefault="00A1349C">
      <w:pPr>
        <w:pStyle w:val="Ttulo2"/>
        <w:ind w:firstLine="0"/>
        <w:rPr>
          <w:lang w:val="es-CO"/>
        </w:rPr>
      </w:pPr>
      <w:bookmarkStart w:id="21" w:name="_Toc242782113"/>
      <w:r w:rsidRPr="00A745AD">
        <w:rPr>
          <w:lang w:val="es-CO"/>
        </w:rPr>
        <w:t>Enfoque y tipo de investigación</w:t>
      </w:r>
      <w:bookmarkEnd w:id="21"/>
    </w:p>
    <w:p w:rsidR="001B54E0" w:rsidRPr="00A745AD" w:rsidRDefault="00A1349C">
      <w:pPr>
        <w:rPr>
          <w:lang w:val="es-CO"/>
        </w:rPr>
      </w:pPr>
      <w:r w:rsidRPr="00A745AD">
        <w:rPr>
          <w:lang w:val="es-CO"/>
        </w:rPr>
        <w:t>El documento base declara un enfoque cualitativo y un alcance descriptivo. La encuesta propuesta combina preguntas cerradas y abiertas, por lo que el diseño p</w:t>
      </w:r>
      <w:r w:rsidRPr="00A745AD">
        <w:rPr>
          <w:lang w:val="es-CO"/>
        </w:rPr>
        <w:t>uede describirse con mayor precisión como predominantemente descriptivo, con análisis cualitativo de respuestas abiertas y recuentos descriptivos de respuestas cerradas. Esta precisión es una propuesta metodológica que debe aprobar el docente y no debe pre</w:t>
      </w:r>
      <w:r w:rsidRPr="00A745AD">
        <w:rPr>
          <w:lang w:val="es-CO"/>
        </w:rPr>
        <w:t>sentarse como una decisión ya validada.</w:t>
      </w:r>
    </w:p>
    <w:p w:rsidR="001B54E0" w:rsidRPr="00A745AD" w:rsidRDefault="00A1349C">
      <w:pPr>
        <w:pStyle w:val="Ttulo2"/>
        <w:ind w:firstLine="0"/>
        <w:rPr>
          <w:lang w:val="es-CO"/>
        </w:rPr>
      </w:pPr>
      <w:bookmarkStart w:id="22" w:name="_Toc242782114"/>
      <w:r w:rsidRPr="00A745AD">
        <w:rPr>
          <w:lang w:val="es-CO"/>
        </w:rPr>
        <w:t>Procedimiento</w:t>
      </w:r>
      <w:bookmarkEnd w:id="22"/>
    </w:p>
    <w:p w:rsidR="001B54E0" w:rsidRPr="00A745AD" w:rsidRDefault="00A1349C">
      <w:pPr>
        <w:ind w:firstLine="0"/>
        <w:rPr>
          <w:lang w:val="es-CO"/>
        </w:rPr>
      </w:pPr>
      <w:r w:rsidRPr="00A745AD">
        <w:rPr>
          <w:lang w:val="es-CO"/>
        </w:rPr>
        <w:t>• Confirmar la pregunta, los objetivos, los cursos incluidos y la autorización institucional.</w:t>
      </w:r>
    </w:p>
    <w:p w:rsidR="001B54E0" w:rsidRPr="00A745AD" w:rsidRDefault="00A1349C">
      <w:pPr>
        <w:ind w:firstLine="0"/>
        <w:rPr>
          <w:lang w:val="es-CO"/>
        </w:rPr>
      </w:pPr>
      <w:r w:rsidRPr="00A745AD">
        <w:rPr>
          <w:lang w:val="es-CO"/>
        </w:rPr>
        <w:t>• Revisar y pilotear el cuestionario con un grupo pequeño, sin incluir esas respuestas en el análisis princi</w:t>
      </w:r>
      <w:r w:rsidRPr="00A745AD">
        <w:rPr>
          <w:lang w:val="es-CO"/>
        </w:rPr>
        <w:t>pal salvo que el protocolo lo permita.</w:t>
      </w:r>
    </w:p>
    <w:p w:rsidR="001B54E0" w:rsidRPr="00A745AD" w:rsidRDefault="00A1349C">
      <w:pPr>
        <w:ind w:firstLine="0"/>
        <w:rPr>
          <w:lang w:val="es-CO"/>
        </w:rPr>
      </w:pPr>
      <w:r w:rsidRPr="00A745AD">
        <w:rPr>
          <w:lang w:val="es-CO"/>
        </w:rPr>
        <w:t>• Informar el propósito del estudio y solicitar las autorizaciones y el asentimiento/consentimiento que correspondan a la edad de los participantes y a las reglas institucionales.</w:t>
      </w:r>
    </w:p>
    <w:p w:rsidR="001B54E0" w:rsidRPr="00A745AD" w:rsidRDefault="00A1349C">
      <w:pPr>
        <w:ind w:firstLine="0"/>
        <w:rPr>
          <w:lang w:val="es-CO"/>
        </w:rPr>
      </w:pPr>
      <w:r w:rsidRPr="00A745AD">
        <w:rPr>
          <w:lang w:val="es-CO"/>
        </w:rPr>
        <w:t>• Aplicar el instrumento sin recolect</w:t>
      </w:r>
      <w:r w:rsidRPr="00A745AD">
        <w:rPr>
          <w:lang w:val="es-CO"/>
        </w:rPr>
        <w:t>ar nombres u otros datos innecesarios; asignar códigos a las respuestas.</w:t>
      </w:r>
    </w:p>
    <w:p w:rsidR="001B54E0" w:rsidRPr="00A745AD" w:rsidRDefault="00A1349C">
      <w:pPr>
        <w:ind w:firstLine="0"/>
        <w:rPr>
          <w:lang w:val="es-CO"/>
        </w:rPr>
      </w:pPr>
      <w:r w:rsidRPr="00A745AD">
        <w:rPr>
          <w:lang w:val="es-CO"/>
        </w:rPr>
        <w:t>• Conservar una copia del cuestionario, la fecha de aplicación y el archivo de respuestas con acceso restringido.</w:t>
      </w:r>
    </w:p>
    <w:p w:rsidR="001B54E0" w:rsidRPr="00A745AD" w:rsidRDefault="00A1349C">
      <w:pPr>
        <w:ind w:firstLine="0"/>
        <w:rPr>
          <w:lang w:val="es-CO"/>
        </w:rPr>
      </w:pPr>
      <w:r w:rsidRPr="00A745AD">
        <w:rPr>
          <w:lang w:val="es-CO"/>
        </w:rPr>
        <w:t>• Depurar respuestas incompletas sin alterar respuestas sustantivas y</w:t>
      </w:r>
      <w:r w:rsidRPr="00A745AD">
        <w:rPr>
          <w:lang w:val="es-CO"/>
        </w:rPr>
        <w:t xml:space="preserve"> documentar los criterios de inclusión.</w:t>
      </w:r>
    </w:p>
    <w:p w:rsidR="001B54E0" w:rsidRPr="00A745AD" w:rsidRDefault="00A1349C">
      <w:pPr>
        <w:ind w:firstLine="0"/>
        <w:rPr>
          <w:lang w:val="es-CO"/>
        </w:rPr>
      </w:pPr>
      <w:r w:rsidRPr="00A745AD">
        <w:rPr>
          <w:lang w:val="es-CO"/>
        </w:rPr>
        <w:t>• Analizar preguntas cerradas mediante conteos y denominadores explícitos; codificar preguntas abiertas por temas y conservar ejemplos anonimizados.</w:t>
      </w:r>
    </w:p>
    <w:p w:rsidR="001B54E0" w:rsidRPr="00A745AD" w:rsidRDefault="00A1349C">
      <w:pPr>
        <w:ind w:firstLine="0"/>
        <w:rPr>
          <w:lang w:val="es-CO"/>
        </w:rPr>
      </w:pPr>
      <w:r w:rsidRPr="00A745AD">
        <w:rPr>
          <w:lang w:val="es-CO"/>
        </w:rPr>
        <w:lastRenderedPageBreak/>
        <w:t xml:space="preserve">• Contrastar hallazgos con la literatura, reconocer explicaciones </w:t>
      </w:r>
      <w:r w:rsidRPr="00A745AD">
        <w:rPr>
          <w:lang w:val="es-CO"/>
        </w:rPr>
        <w:t>alternativas y elaborar recomendaciones proporcionales a la evidencia.</w:t>
      </w:r>
    </w:p>
    <w:p w:rsidR="001B54E0" w:rsidRPr="00A745AD" w:rsidRDefault="00A1349C">
      <w:pPr>
        <w:ind w:firstLine="0"/>
        <w:rPr>
          <w:lang w:val="es-CO"/>
        </w:rPr>
      </w:pPr>
      <w:r w:rsidRPr="00A745AD">
        <w:rPr>
          <w:lang w:val="es-CO"/>
        </w:rPr>
        <w:t>• Documentar el estado real del producto web y, si es posible, realizar pruebas de uso con criterios definidos.</w:t>
      </w:r>
    </w:p>
    <w:p w:rsidR="001B54E0" w:rsidRPr="00A745AD" w:rsidRDefault="00A1349C">
      <w:pPr>
        <w:pStyle w:val="Ttulo2"/>
        <w:ind w:firstLine="0"/>
        <w:rPr>
          <w:lang w:val="es-CO"/>
        </w:rPr>
      </w:pPr>
      <w:bookmarkStart w:id="23" w:name="_Toc242782115"/>
      <w:r w:rsidRPr="00A745AD">
        <w:rPr>
          <w:lang w:val="es-CO"/>
        </w:rPr>
        <w:t>Alcance y limitaciones</w:t>
      </w:r>
      <w:bookmarkEnd w:id="23"/>
    </w:p>
    <w:p w:rsidR="001B54E0" w:rsidRPr="00A745AD" w:rsidRDefault="00A1349C">
      <w:pPr>
        <w:rPr>
          <w:lang w:val="es-CO"/>
        </w:rPr>
      </w:pPr>
      <w:r w:rsidRPr="00A745AD">
        <w:rPr>
          <w:lang w:val="es-CO"/>
        </w:rPr>
        <w:t>El estudio describe experiencias y percepciones en</w:t>
      </w:r>
      <w:r w:rsidRPr="00A745AD">
        <w:rPr>
          <w:lang w:val="es-CO"/>
        </w:rPr>
        <w:t xml:space="preserve"> un contexto escolar específico. Si se basa en una encuesta aplicada una sola vez, no podrá demostrar causalidad ni determinar por sí solo si la tecnología mejora o reduce la creatividad. Las respuestas pueden verse afectadas por memoria, interpretación de</w:t>
      </w:r>
      <w:r w:rsidRPr="00A745AD">
        <w:rPr>
          <w:lang w:val="es-CO"/>
        </w:rPr>
        <w:t xml:space="preserve"> las preguntas o deseo de responder de manera socialmente aceptable. La muestra de 30 a 60 estudiantes aparece en el documento original como estimación; el número final debe informarse a partir de los registros reales. No debe llamarse “representativa” sin</w:t>
      </w:r>
      <w:r w:rsidRPr="00A745AD">
        <w:rPr>
          <w:lang w:val="es-CO"/>
        </w:rPr>
        <w:t xml:space="preserve"> un procedimiento de muestreo que lo justifique.</w:t>
      </w:r>
    </w:p>
    <w:p w:rsidR="001B54E0" w:rsidRPr="00A745AD" w:rsidRDefault="00A1349C">
      <w:pPr>
        <w:pStyle w:val="Ttulo2"/>
        <w:ind w:firstLine="0"/>
        <w:rPr>
          <w:lang w:val="es-CO"/>
        </w:rPr>
      </w:pPr>
      <w:bookmarkStart w:id="24" w:name="_Toc242782116"/>
      <w:r w:rsidRPr="00A745AD">
        <w:rPr>
          <w:lang w:val="es-CO"/>
        </w:rPr>
        <w:t>Consideraciones éticas</w:t>
      </w:r>
      <w:bookmarkEnd w:id="24"/>
    </w:p>
    <w:p w:rsidR="001B54E0" w:rsidRPr="00A745AD" w:rsidRDefault="00A1349C">
      <w:pPr>
        <w:rPr>
          <w:lang w:val="es-CO"/>
        </w:rPr>
      </w:pPr>
      <w:r w:rsidRPr="00A745AD">
        <w:rPr>
          <w:lang w:val="es-CO"/>
        </w:rPr>
        <w:t>La participación debe ser voluntaria y acorde con las normas del colegio. Antes de aplicar instrumentos, el equipo debe consultar al docente sobre autorizaciones, información a familia</w:t>
      </w:r>
      <w:r w:rsidRPr="00A745AD">
        <w:rPr>
          <w:lang w:val="es-CO"/>
        </w:rPr>
        <w:t xml:space="preserve">s cuando corresponda y tratamiento de datos de menores. No se deben publicar nombres, fotografías identificables, respuestas atribuibles ni información personal sin autorización. Las capturas de pantalla de la web no deben mostrar cuentas, correos o datos </w:t>
      </w:r>
      <w:r w:rsidRPr="00A745AD">
        <w:rPr>
          <w:lang w:val="es-CO"/>
        </w:rPr>
        <w:t>privados. Las respuestas deben utilizarse solo para el propósito anunciado.</w:t>
      </w:r>
    </w:p>
    <w:p w:rsidR="001B54E0" w:rsidRPr="00A745AD" w:rsidRDefault="00A1349C">
      <w:pPr>
        <w:pStyle w:val="Ttulo1"/>
        <w:ind w:firstLine="0"/>
        <w:rPr>
          <w:lang w:val="es-CO"/>
        </w:rPr>
      </w:pPr>
      <w:bookmarkStart w:id="25" w:name="_Toc242782117"/>
      <w:r w:rsidRPr="00A745AD">
        <w:rPr>
          <w:lang w:val="es-CO"/>
        </w:rPr>
        <w:t>V. Técnicas de recolección de datos</w:t>
      </w:r>
      <w:bookmarkEnd w:id="25"/>
    </w:p>
    <w:p w:rsidR="001B54E0" w:rsidRPr="00A745AD" w:rsidRDefault="00A1349C">
      <w:pPr>
        <w:pStyle w:val="Ttulo2"/>
        <w:ind w:firstLine="0"/>
        <w:rPr>
          <w:lang w:val="es-CO"/>
        </w:rPr>
      </w:pPr>
      <w:bookmarkStart w:id="26" w:name="_Toc242782118"/>
      <w:r w:rsidRPr="00A745AD">
        <w:rPr>
          <w:lang w:val="es-CO"/>
        </w:rPr>
        <w:t>Encuesta</w:t>
      </w:r>
      <w:bookmarkEnd w:id="26"/>
    </w:p>
    <w:p w:rsidR="001B54E0" w:rsidRPr="00A745AD" w:rsidRDefault="00A1349C">
      <w:pPr>
        <w:rPr>
          <w:lang w:val="es-CO"/>
        </w:rPr>
      </w:pPr>
      <w:r w:rsidRPr="00A745AD">
        <w:rPr>
          <w:lang w:val="es-CO"/>
        </w:rPr>
        <w:t>La encuesta es la técnica principal prevista en el documento base. Se recomienda incluir preguntas cerradas para caracterizar frecuenci</w:t>
      </w:r>
      <w:r w:rsidRPr="00A745AD">
        <w:rPr>
          <w:lang w:val="es-CO"/>
        </w:rPr>
        <w:t xml:space="preserve">a y propósitos de uso, y preguntas abiertas para </w:t>
      </w:r>
      <w:r w:rsidRPr="00A745AD">
        <w:rPr>
          <w:lang w:val="es-CO"/>
        </w:rPr>
        <w:lastRenderedPageBreak/>
        <w:t>describir dificultades y estrategias. El instrumento completo propuesto se incorpora en el Anexo A; debe revisarse, pilotearse y aprobarse antes de aplicarse. Si la encuesta ya se aplicó con otras preguntas,</w:t>
      </w:r>
      <w:r w:rsidRPr="00A745AD">
        <w:rPr>
          <w:lang w:val="es-CO"/>
        </w:rPr>
        <w:t xml:space="preserve"> se deben anexar las preguntas originales y analizar los datos realmente recogidos, no sustituir retrospectivamente el instrumento.</w:t>
      </w:r>
    </w:p>
    <w:p w:rsidR="001B54E0" w:rsidRPr="00A745AD" w:rsidRDefault="00A1349C">
      <w:pPr>
        <w:pStyle w:val="Ttulo2"/>
        <w:ind w:firstLine="0"/>
        <w:rPr>
          <w:lang w:val="es-CO"/>
        </w:rPr>
      </w:pPr>
      <w:bookmarkStart w:id="27" w:name="_Toc242782119"/>
      <w:r w:rsidRPr="00A745AD">
        <w:rPr>
          <w:lang w:val="es-CO"/>
        </w:rPr>
        <w:t>Actividad de producción escrita (opcional)</w:t>
      </w:r>
      <w:bookmarkEnd w:id="27"/>
    </w:p>
    <w:p w:rsidR="001B54E0" w:rsidRPr="00A745AD" w:rsidRDefault="00A1349C">
      <w:pPr>
        <w:rPr>
          <w:lang w:val="es-CO"/>
        </w:rPr>
      </w:pPr>
      <w:r w:rsidRPr="00A745AD">
        <w:rPr>
          <w:lang w:val="es-CO"/>
        </w:rPr>
        <w:t>La introducción original menciona una actividad de producción escrita, pero el de</w:t>
      </w:r>
      <w:r w:rsidRPr="00A745AD">
        <w:rPr>
          <w:lang w:val="es-CO"/>
        </w:rPr>
        <w:t>sarrollo metodológico se concentra en la encuesta. Si esa actividad no se realizó ni estaba aprobada, debe tratarse como una propuesta futura. Si se confirma que se aplicó, se recomienda evaluar los textos con una rúbrica común y guardar las producciones a</w:t>
      </w:r>
      <w:r w:rsidRPr="00A745AD">
        <w:rPr>
          <w:lang w:val="es-CO"/>
        </w:rPr>
        <w:t>nonimizadas. Sin comparación pre/post o grupo de contraste, la actividad puede describir características del texto, pero no demostrar que la web causó una mejora.</w:t>
      </w:r>
    </w:p>
    <w:p w:rsidR="001B54E0" w:rsidRDefault="00A1349C">
      <w:pPr>
        <w:pStyle w:val="Ttulo2"/>
        <w:ind w:firstLine="0"/>
      </w:pPr>
      <w:bookmarkStart w:id="28" w:name="_Toc242782120"/>
      <w:r>
        <w:t>Instrumentos y aplicación</w:t>
      </w:r>
      <w:bookmarkEnd w:id="28"/>
    </w:p>
    <w:tbl>
      <w:tblPr>
        <w:tblStyle w:val="Tablaconcuadrcula"/>
        <w:tblW w:w="0" w:type="auto"/>
        <w:jc w:val="center"/>
        <w:tblLook w:val="04A0" w:firstRow="1" w:lastRow="0" w:firstColumn="1" w:lastColumn="0" w:noHBand="0" w:noVBand="1"/>
      </w:tblPr>
      <w:tblGrid>
        <w:gridCol w:w="2337"/>
        <w:gridCol w:w="2337"/>
        <w:gridCol w:w="2339"/>
        <w:gridCol w:w="2337"/>
      </w:tblGrid>
      <w:tr w:rsidR="001B54E0">
        <w:trPr>
          <w:cantSplit/>
          <w:jc w:val="center"/>
        </w:trPr>
        <w:tc>
          <w:tcPr>
            <w:tcW w:w="2340" w:type="dxa"/>
            <w:shd w:val="clear" w:color="auto" w:fill="D9EAF7"/>
          </w:tcPr>
          <w:p w:rsidR="001B54E0" w:rsidRDefault="00A1349C">
            <w:pPr>
              <w:spacing w:line="240" w:lineRule="auto"/>
              <w:ind w:firstLine="0"/>
            </w:pPr>
            <w:r>
              <w:rPr>
                <w:b/>
                <w:sz w:val="20"/>
              </w:rPr>
              <w:t>Instrumento</w:t>
            </w:r>
          </w:p>
        </w:tc>
        <w:tc>
          <w:tcPr>
            <w:tcW w:w="2340" w:type="dxa"/>
            <w:shd w:val="clear" w:color="auto" w:fill="D9EAF7"/>
          </w:tcPr>
          <w:p w:rsidR="001B54E0" w:rsidRDefault="00A1349C">
            <w:pPr>
              <w:spacing w:line="240" w:lineRule="auto"/>
              <w:ind w:firstLine="0"/>
            </w:pPr>
            <w:r>
              <w:rPr>
                <w:b/>
                <w:sz w:val="20"/>
              </w:rPr>
              <w:t>Propósito</w:t>
            </w:r>
          </w:p>
        </w:tc>
        <w:tc>
          <w:tcPr>
            <w:tcW w:w="2340" w:type="dxa"/>
            <w:shd w:val="clear" w:color="auto" w:fill="D9EAF7"/>
          </w:tcPr>
          <w:p w:rsidR="001B54E0" w:rsidRDefault="00A1349C">
            <w:pPr>
              <w:spacing w:line="240" w:lineRule="auto"/>
              <w:ind w:firstLine="0"/>
            </w:pPr>
            <w:r>
              <w:rPr>
                <w:b/>
                <w:sz w:val="20"/>
              </w:rPr>
              <w:t>Datos mínimos</w:t>
            </w:r>
          </w:p>
        </w:tc>
        <w:tc>
          <w:tcPr>
            <w:tcW w:w="2340" w:type="dxa"/>
            <w:shd w:val="clear" w:color="auto" w:fill="D9EAF7"/>
          </w:tcPr>
          <w:p w:rsidR="001B54E0" w:rsidRDefault="00A1349C">
            <w:pPr>
              <w:spacing w:line="240" w:lineRule="auto"/>
              <w:ind w:firstLine="0"/>
            </w:pPr>
            <w:r>
              <w:rPr>
                <w:b/>
                <w:sz w:val="20"/>
              </w:rPr>
              <w:t>Estado</w:t>
            </w:r>
          </w:p>
        </w:tc>
      </w:tr>
      <w:tr w:rsidR="001B54E0">
        <w:trPr>
          <w:cantSplit/>
          <w:jc w:val="center"/>
        </w:trPr>
        <w:tc>
          <w:tcPr>
            <w:tcW w:w="2340" w:type="dxa"/>
            <w:vAlign w:val="center"/>
          </w:tcPr>
          <w:p w:rsidR="001B54E0" w:rsidRDefault="00A1349C">
            <w:pPr>
              <w:spacing w:line="240" w:lineRule="auto"/>
              <w:ind w:firstLine="0"/>
            </w:pPr>
            <w:r>
              <w:rPr>
                <w:sz w:val="20"/>
              </w:rPr>
              <w:t>Cuestionario de encuest</w:t>
            </w:r>
            <w:r>
              <w:rPr>
                <w:sz w:val="20"/>
              </w:rPr>
              <w:t>a</w:t>
            </w:r>
          </w:p>
        </w:tc>
        <w:tc>
          <w:tcPr>
            <w:tcW w:w="2340" w:type="dxa"/>
            <w:vAlign w:val="center"/>
          </w:tcPr>
          <w:p w:rsidR="001B54E0" w:rsidRPr="00A745AD" w:rsidRDefault="00A1349C">
            <w:pPr>
              <w:spacing w:line="240" w:lineRule="auto"/>
              <w:ind w:firstLine="0"/>
              <w:rPr>
                <w:lang w:val="es-CO"/>
              </w:rPr>
            </w:pPr>
            <w:r w:rsidRPr="00A745AD">
              <w:rPr>
                <w:sz w:val="20"/>
                <w:lang w:val="es-CO"/>
              </w:rPr>
              <w:t>Conocer hábitos, dificultades y usos tecnológicos declarados.</w:t>
            </w:r>
          </w:p>
        </w:tc>
        <w:tc>
          <w:tcPr>
            <w:tcW w:w="2340" w:type="dxa"/>
            <w:vAlign w:val="center"/>
          </w:tcPr>
          <w:p w:rsidR="001B54E0" w:rsidRPr="00A745AD" w:rsidRDefault="00A1349C">
            <w:pPr>
              <w:spacing w:line="240" w:lineRule="auto"/>
              <w:ind w:firstLine="0"/>
              <w:rPr>
                <w:lang w:val="es-CO"/>
              </w:rPr>
            </w:pPr>
            <w:r w:rsidRPr="00A745AD">
              <w:rPr>
                <w:sz w:val="20"/>
                <w:lang w:val="es-CO"/>
              </w:rPr>
              <w:t>Versión aplicada, fecha, curso, número invitado/participante, respuestas anonimizadas.</w:t>
            </w:r>
          </w:p>
        </w:tc>
        <w:tc>
          <w:tcPr>
            <w:tcW w:w="2340" w:type="dxa"/>
            <w:vAlign w:val="center"/>
          </w:tcPr>
          <w:p w:rsidR="001B54E0" w:rsidRDefault="00A1349C">
            <w:pPr>
              <w:spacing w:line="240" w:lineRule="auto"/>
              <w:ind w:firstLine="0"/>
            </w:pPr>
            <w:r>
              <w:rPr>
                <w:sz w:val="20"/>
              </w:rPr>
              <w:t>[CONFIRMAR Y ANEXAR]</w:t>
            </w:r>
          </w:p>
        </w:tc>
      </w:tr>
      <w:tr w:rsidR="001B54E0">
        <w:trPr>
          <w:cantSplit/>
          <w:jc w:val="center"/>
        </w:trPr>
        <w:tc>
          <w:tcPr>
            <w:tcW w:w="2340" w:type="dxa"/>
            <w:vAlign w:val="center"/>
          </w:tcPr>
          <w:p w:rsidR="001B54E0" w:rsidRDefault="00A1349C">
            <w:pPr>
              <w:spacing w:line="240" w:lineRule="auto"/>
              <w:ind w:firstLine="0"/>
            </w:pPr>
            <w:r>
              <w:rPr>
                <w:sz w:val="20"/>
              </w:rPr>
              <w:t>Matriz de codificación</w:t>
            </w:r>
          </w:p>
        </w:tc>
        <w:tc>
          <w:tcPr>
            <w:tcW w:w="2340" w:type="dxa"/>
            <w:vAlign w:val="center"/>
          </w:tcPr>
          <w:p w:rsidR="001B54E0" w:rsidRPr="00A745AD" w:rsidRDefault="00A1349C">
            <w:pPr>
              <w:spacing w:line="240" w:lineRule="auto"/>
              <w:ind w:firstLine="0"/>
              <w:rPr>
                <w:lang w:val="es-CO"/>
              </w:rPr>
            </w:pPr>
            <w:r w:rsidRPr="00A745AD">
              <w:rPr>
                <w:sz w:val="20"/>
                <w:lang w:val="es-CO"/>
              </w:rPr>
              <w:t>Organizar respuestas abiertas por categorías.</w:t>
            </w:r>
          </w:p>
        </w:tc>
        <w:tc>
          <w:tcPr>
            <w:tcW w:w="2340" w:type="dxa"/>
            <w:vAlign w:val="center"/>
          </w:tcPr>
          <w:p w:rsidR="001B54E0" w:rsidRPr="00A745AD" w:rsidRDefault="00A1349C">
            <w:pPr>
              <w:spacing w:line="240" w:lineRule="auto"/>
              <w:ind w:firstLine="0"/>
              <w:rPr>
                <w:lang w:val="es-CO"/>
              </w:rPr>
            </w:pPr>
            <w:r w:rsidRPr="00A745AD">
              <w:rPr>
                <w:sz w:val="20"/>
                <w:lang w:val="es-CO"/>
              </w:rPr>
              <w:t xml:space="preserve">Código de </w:t>
            </w:r>
            <w:r w:rsidRPr="00A745AD">
              <w:rPr>
                <w:sz w:val="20"/>
                <w:lang w:val="es-CO"/>
              </w:rPr>
              <w:t>respuesta, categoría, fragmento anonimizado, regla de codificación.</w:t>
            </w:r>
          </w:p>
        </w:tc>
        <w:tc>
          <w:tcPr>
            <w:tcW w:w="2340" w:type="dxa"/>
            <w:vAlign w:val="center"/>
          </w:tcPr>
          <w:p w:rsidR="001B54E0" w:rsidRDefault="00A1349C">
            <w:pPr>
              <w:spacing w:line="240" w:lineRule="auto"/>
              <w:ind w:firstLine="0"/>
            </w:pPr>
            <w:r>
              <w:rPr>
                <w:sz w:val="20"/>
              </w:rPr>
              <w:t>[PROPUESTA]</w:t>
            </w:r>
          </w:p>
        </w:tc>
      </w:tr>
      <w:tr w:rsidR="001B54E0">
        <w:trPr>
          <w:cantSplit/>
          <w:jc w:val="center"/>
        </w:trPr>
        <w:tc>
          <w:tcPr>
            <w:tcW w:w="2340" w:type="dxa"/>
            <w:vAlign w:val="center"/>
          </w:tcPr>
          <w:p w:rsidR="001B54E0" w:rsidRPr="00A745AD" w:rsidRDefault="00A1349C">
            <w:pPr>
              <w:spacing w:line="240" w:lineRule="auto"/>
              <w:ind w:firstLine="0"/>
              <w:rPr>
                <w:lang w:val="es-CO"/>
              </w:rPr>
            </w:pPr>
            <w:r w:rsidRPr="00A745AD">
              <w:rPr>
                <w:sz w:val="20"/>
                <w:lang w:val="es-CO"/>
              </w:rPr>
              <w:t>Rúbrica de texto (si se aplica)</w:t>
            </w:r>
          </w:p>
        </w:tc>
        <w:tc>
          <w:tcPr>
            <w:tcW w:w="2340" w:type="dxa"/>
            <w:vAlign w:val="center"/>
          </w:tcPr>
          <w:p w:rsidR="001B54E0" w:rsidRPr="00A745AD" w:rsidRDefault="00A1349C">
            <w:pPr>
              <w:spacing w:line="240" w:lineRule="auto"/>
              <w:ind w:firstLine="0"/>
              <w:rPr>
                <w:lang w:val="es-CO"/>
              </w:rPr>
            </w:pPr>
            <w:r w:rsidRPr="00A745AD">
              <w:rPr>
                <w:sz w:val="20"/>
                <w:lang w:val="es-CO"/>
              </w:rPr>
              <w:t>Describir rasgos observables de producciones escritas.</w:t>
            </w:r>
          </w:p>
        </w:tc>
        <w:tc>
          <w:tcPr>
            <w:tcW w:w="2340" w:type="dxa"/>
            <w:vAlign w:val="center"/>
          </w:tcPr>
          <w:p w:rsidR="001B54E0" w:rsidRPr="00A745AD" w:rsidRDefault="00A1349C">
            <w:pPr>
              <w:spacing w:line="240" w:lineRule="auto"/>
              <w:ind w:firstLine="0"/>
              <w:rPr>
                <w:lang w:val="es-CO"/>
              </w:rPr>
            </w:pPr>
            <w:r w:rsidRPr="00A745AD">
              <w:rPr>
                <w:sz w:val="20"/>
                <w:lang w:val="es-CO"/>
              </w:rPr>
              <w:t>Criterios, niveles, instrucciones, evaluadores y fecha.</w:t>
            </w:r>
          </w:p>
        </w:tc>
        <w:tc>
          <w:tcPr>
            <w:tcW w:w="2340" w:type="dxa"/>
            <w:vAlign w:val="center"/>
          </w:tcPr>
          <w:p w:rsidR="001B54E0" w:rsidRDefault="00A1349C">
            <w:pPr>
              <w:spacing w:line="240" w:lineRule="auto"/>
              <w:ind w:firstLine="0"/>
            </w:pPr>
            <w:r>
              <w:rPr>
                <w:sz w:val="20"/>
              </w:rPr>
              <w:t>[OPCIONAL; CONFIRMAR]</w:t>
            </w:r>
          </w:p>
        </w:tc>
      </w:tr>
      <w:tr w:rsidR="001B54E0">
        <w:trPr>
          <w:cantSplit/>
          <w:jc w:val="center"/>
        </w:trPr>
        <w:tc>
          <w:tcPr>
            <w:tcW w:w="2340" w:type="dxa"/>
            <w:vAlign w:val="center"/>
          </w:tcPr>
          <w:p w:rsidR="001B54E0" w:rsidRDefault="00A1349C">
            <w:pPr>
              <w:spacing w:line="240" w:lineRule="auto"/>
              <w:ind w:firstLine="0"/>
            </w:pPr>
            <w:r>
              <w:rPr>
                <w:sz w:val="20"/>
              </w:rPr>
              <w:t xml:space="preserve">Lista de </w:t>
            </w:r>
            <w:r>
              <w:rPr>
                <w:sz w:val="20"/>
              </w:rPr>
              <w:t>comprobación web</w:t>
            </w:r>
          </w:p>
        </w:tc>
        <w:tc>
          <w:tcPr>
            <w:tcW w:w="2340" w:type="dxa"/>
            <w:vAlign w:val="center"/>
          </w:tcPr>
          <w:p w:rsidR="001B54E0" w:rsidRPr="00A745AD" w:rsidRDefault="00A1349C">
            <w:pPr>
              <w:spacing w:line="240" w:lineRule="auto"/>
              <w:ind w:firstLine="0"/>
              <w:rPr>
                <w:lang w:val="es-CO"/>
              </w:rPr>
            </w:pPr>
            <w:r w:rsidRPr="00A745AD">
              <w:rPr>
                <w:sz w:val="20"/>
                <w:lang w:val="es-CO"/>
              </w:rPr>
              <w:t>Revisar navegación, claridad, accesibilidad y utilidad percibida.</w:t>
            </w:r>
          </w:p>
        </w:tc>
        <w:tc>
          <w:tcPr>
            <w:tcW w:w="2340" w:type="dxa"/>
            <w:vAlign w:val="center"/>
          </w:tcPr>
          <w:p w:rsidR="001B54E0" w:rsidRPr="00A745AD" w:rsidRDefault="00A1349C">
            <w:pPr>
              <w:spacing w:line="240" w:lineRule="auto"/>
              <w:ind w:firstLine="0"/>
              <w:rPr>
                <w:lang w:val="es-CO"/>
              </w:rPr>
            </w:pPr>
            <w:r w:rsidRPr="00A745AD">
              <w:rPr>
                <w:sz w:val="20"/>
                <w:lang w:val="es-CO"/>
              </w:rPr>
              <w:t>Tarea, resultado, problema observado, sugerencia, fecha.</w:t>
            </w:r>
          </w:p>
        </w:tc>
        <w:tc>
          <w:tcPr>
            <w:tcW w:w="2340" w:type="dxa"/>
            <w:vAlign w:val="center"/>
          </w:tcPr>
          <w:p w:rsidR="001B54E0" w:rsidRDefault="00A1349C">
            <w:pPr>
              <w:spacing w:line="240" w:lineRule="auto"/>
              <w:ind w:firstLine="0"/>
            </w:pPr>
            <w:r>
              <w:rPr>
                <w:sz w:val="20"/>
              </w:rPr>
              <w:t>[PROPUESTA FUTURA]</w:t>
            </w:r>
          </w:p>
        </w:tc>
      </w:tr>
    </w:tbl>
    <w:p w:rsidR="001B54E0" w:rsidRDefault="001B54E0">
      <w:pPr>
        <w:ind w:firstLine="0"/>
      </w:pPr>
    </w:p>
    <w:p w:rsidR="001B54E0" w:rsidRDefault="00A1349C">
      <w:pPr>
        <w:pStyle w:val="Ttulo1"/>
        <w:ind w:firstLine="0"/>
      </w:pPr>
      <w:bookmarkStart w:id="29" w:name="_Toc242782121"/>
      <w:r>
        <w:t>VI. Población</w:t>
      </w:r>
      <w:bookmarkEnd w:id="29"/>
    </w:p>
    <w:p w:rsidR="001B54E0" w:rsidRDefault="00A1349C">
      <w:pPr>
        <w:pStyle w:val="Ttulo2"/>
        <w:ind w:firstLine="0"/>
      </w:pPr>
      <w:bookmarkStart w:id="30" w:name="_Toc242782122"/>
      <w:r>
        <w:t>Población</w:t>
      </w:r>
      <w:bookmarkEnd w:id="30"/>
    </w:p>
    <w:p w:rsidR="001B54E0" w:rsidRPr="00A745AD" w:rsidRDefault="00A1349C">
      <w:pPr>
        <w:rPr>
          <w:lang w:val="es-CO"/>
        </w:rPr>
      </w:pPr>
      <w:r w:rsidRPr="00A745AD">
        <w:rPr>
          <w:lang w:val="es-CO"/>
        </w:rPr>
        <w:t xml:space="preserve">La población específica del proyecto son los estudiantes de grado </w:t>
      </w:r>
      <w:r w:rsidRPr="00A745AD">
        <w:rPr>
          <w:lang w:val="es-CO"/>
        </w:rPr>
        <w:t xml:space="preserve">décimo del Colegio Venecia I.E.D. El documento original también incluye cifras nacionales y locales, pero no se </w:t>
      </w:r>
      <w:r w:rsidRPr="00A745AD">
        <w:rPr>
          <w:lang w:val="es-CO"/>
        </w:rPr>
        <w:lastRenderedPageBreak/>
        <w:t xml:space="preserve">usan aquí como datos verificados porque deben confirmarse sus valores exactos, año de publicación y fuente primaria antes de incorporarlos a la </w:t>
      </w:r>
      <w:r w:rsidRPr="00A745AD">
        <w:rPr>
          <w:lang w:val="es-CO"/>
        </w:rPr>
        <w:t>versión final.</w:t>
      </w:r>
    </w:p>
    <w:p w:rsidR="001B54E0" w:rsidRPr="00A745AD" w:rsidRDefault="00A1349C">
      <w:pPr>
        <w:pStyle w:val="Ttulo2"/>
        <w:ind w:firstLine="0"/>
        <w:rPr>
          <w:lang w:val="es-CO"/>
        </w:rPr>
      </w:pPr>
      <w:bookmarkStart w:id="31" w:name="_Toc242782123"/>
      <w:r w:rsidRPr="00A745AD">
        <w:rPr>
          <w:lang w:val="es-CO"/>
        </w:rPr>
        <w:t>Muestra y criterios</w:t>
      </w:r>
      <w:bookmarkEnd w:id="31"/>
    </w:p>
    <w:p w:rsidR="001B54E0" w:rsidRPr="00A745AD" w:rsidRDefault="00A1349C">
      <w:pPr>
        <w:rPr>
          <w:lang w:val="es-CO"/>
        </w:rPr>
      </w:pPr>
      <w:r w:rsidRPr="00A745AD">
        <w:rPr>
          <w:lang w:val="es-CO"/>
        </w:rPr>
        <w:t>El documento propone una muestra de 30 a 60 estudiantes seleccionados de diferentes cursos. Ese rango se mantiene como estimación inicial y no como número de participantes efectivo. Deben registrarse el tamaño total de la</w:t>
      </w:r>
      <w:r w:rsidRPr="00A745AD">
        <w:rPr>
          <w:lang w:val="es-CO"/>
        </w:rPr>
        <w:t xml:space="preserve"> población accesible, los cursos invitados, el número de participantes, las ausencias y los criterios de inclusión. Si se invita a quienes están disponibles, debe describirse como muestra por conveniencia, no como representativa.</w:t>
      </w:r>
    </w:p>
    <w:tbl>
      <w:tblPr>
        <w:tblStyle w:val="Tablaconcuadrcula"/>
        <w:tblW w:w="0" w:type="auto"/>
        <w:jc w:val="center"/>
        <w:tblLook w:val="04A0" w:firstRow="1" w:lastRow="0" w:firstColumn="1" w:lastColumn="0" w:noHBand="0" w:noVBand="1"/>
      </w:tblPr>
      <w:tblGrid>
        <w:gridCol w:w="4675"/>
        <w:gridCol w:w="4675"/>
      </w:tblGrid>
      <w:tr w:rsidR="001B54E0">
        <w:trPr>
          <w:cantSplit/>
          <w:jc w:val="center"/>
        </w:trPr>
        <w:tc>
          <w:tcPr>
            <w:tcW w:w="4680" w:type="dxa"/>
            <w:shd w:val="clear" w:color="auto" w:fill="D9EAF7"/>
          </w:tcPr>
          <w:p w:rsidR="001B54E0" w:rsidRDefault="00A1349C">
            <w:pPr>
              <w:spacing w:line="240" w:lineRule="auto"/>
              <w:ind w:firstLine="0"/>
            </w:pPr>
            <w:r>
              <w:rPr>
                <w:b/>
                <w:sz w:val="20"/>
              </w:rPr>
              <w:t>Dato de muestra</w:t>
            </w:r>
          </w:p>
        </w:tc>
        <w:tc>
          <w:tcPr>
            <w:tcW w:w="4680" w:type="dxa"/>
            <w:shd w:val="clear" w:color="auto" w:fill="D9EAF7"/>
          </w:tcPr>
          <w:p w:rsidR="001B54E0" w:rsidRDefault="00A1349C">
            <w:pPr>
              <w:spacing w:line="240" w:lineRule="auto"/>
              <w:ind w:firstLine="0"/>
            </w:pPr>
            <w:r>
              <w:rPr>
                <w:b/>
                <w:sz w:val="20"/>
              </w:rPr>
              <w:t>Registro r</w:t>
            </w:r>
            <w:r>
              <w:rPr>
                <w:b/>
                <w:sz w:val="20"/>
              </w:rPr>
              <w:t>eal</w:t>
            </w:r>
          </w:p>
        </w:tc>
      </w:tr>
      <w:tr w:rsidR="001B54E0">
        <w:trPr>
          <w:cantSplit/>
          <w:jc w:val="center"/>
        </w:trPr>
        <w:tc>
          <w:tcPr>
            <w:tcW w:w="4680" w:type="dxa"/>
            <w:vAlign w:val="center"/>
          </w:tcPr>
          <w:p w:rsidR="001B54E0" w:rsidRDefault="00A1349C">
            <w:pPr>
              <w:spacing w:line="240" w:lineRule="auto"/>
              <w:ind w:firstLine="0"/>
            </w:pPr>
            <w:r>
              <w:rPr>
                <w:sz w:val="20"/>
              </w:rPr>
              <w:t>Cursos incluidos</w:t>
            </w:r>
          </w:p>
        </w:tc>
        <w:tc>
          <w:tcPr>
            <w:tcW w:w="4680" w:type="dxa"/>
            <w:vAlign w:val="center"/>
          </w:tcPr>
          <w:p w:rsidR="001B54E0" w:rsidRDefault="00A1349C">
            <w:pPr>
              <w:spacing w:line="240" w:lineRule="auto"/>
              <w:ind w:firstLine="0"/>
            </w:pPr>
            <w:r>
              <w:rPr>
                <w:sz w:val="20"/>
              </w:rPr>
              <w:t>[PENDIENTE: indicar cursos]</w:t>
            </w:r>
          </w:p>
        </w:tc>
      </w:tr>
      <w:tr w:rsidR="001B54E0">
        <w:trPr>
          <w:cantSplit/>
          <w:jc w:val="center"/>
        </w:trPr>
        <w:tc>
          <w:tcPr>
            <w:tcW w:w="4680" w:type="dxa"/>
            <w:vAlign w:val="center"/>
          </w:tcPr>
          <w:p w:rsidR="001B54E0" w:rsidRPr="00A745AD" w:rsidRDefault="00A1349C">
            <w:pPr>
              <w:spacing w:line="240" w:lineRule="auto"/>
              <w:ind w:firstLine="0"/>
              <w:rPr>
                <w:lang w:val="es-CO"/>
              </w:rPr>
            </w:pPr>
            <w:r w:rsidRPr="00A745AD">
              <w:rPr>
                <w:sz w:val="20"/>
                <w:lang w:val="es-CO"/>
              </w:rPr>
              <w:t>Número de estudiantes elegibles/invitados</w:t>
            </w:r>
          </w:p>
        </w:tc>
        <w:tc>
          <w:tcPr>
            <w:tcW w:w="4680" w:type="dxa"/>
            <w:vAlign w:val="center"/>
          </w:tcPr>
          <w:p w:rsidR="001B54E0" w:rsidRDefault="00A1349C">
            <w:pPr>
              <w:spacing w:line="240" w:lineRule="auto"/>
              <w:ind w:firstLine="0"/>
            </w:pPr>
            <w:r>
              <w:rPr>
                <w:sz w:val="20"/>
              </w:rPr>
              <w:t>[PENDIENTE]</w:t>
            </w:r>
          </w:p>
        </w:tc>
      </w:tr>
      <w:tr w:rsidR="001B54E0">
        <w:trPr>
          <w:cantSplit/>
          <w:jc w:val="center"/>
        </w:trPr>
        <w:tc>
          <w:tcPr>
            <w:tcW w:w="4680" w:type="dxa"/>
            <w:vAlign w:val="center"/>
          </w:tcPr>
          <w:p w:rsidR="001B54E0" w:rsidRDefault="00A1349C">
            <w:pPr>
              <w:spacing w:line="240" w:lineRule="auto"/>
              <w:ind w:firstLine="0"/>
            </w:pPr>
            <w:r>
              <w:rPr>
                <w:sz w:val="20"/>
              </w:rPr>
              <w:t>Número de respuestas recibidas</w:t>
            </w:r>
          </w:p>
        </w:tc>
        <w:tc>
          <w:tcPr>
            <w:tcW w:w="4680" w:type="dxa"/>
            <w:vAlign w:val="center"/>
          </w:tcPr>
          <w:p w:rsidR="001B54E0" w:rsidRDefault="00A1349C">
            <w:pPr>
              <w:spacing w:line="240" w:lineRule="auto"/>
              <w:ind w:firstLine="0"/>
            </w:pPr>
            <w:r>
              <w:rPr>
                <w:sz w:val="20"/>
              </w:rPr>
              <w:t>[PENDIENTE]</w:t>
            </w:r>
          </w:p>
        </w:tc>
      </w:tr>
      <w:tr w:rsidR="001B54E0">
        <w:trPr>
          <w:cantSplit/>
          <w:jc w:val="center"/>
        </w:trPr>
        <w:tc>
          <w:tcPr>
            <w:tcW w:w="4680" w:type="dxa"/>
            <w:vAlign w:val="center"/>
          </w:tcPr>
          <w:p w:rsidR="001B54E0" w:rsidRDefault="00A1349C">
            <w:pPr>
              <w:spacing w:line="240" w:lineRule="auto"/>
              <w:ind w:firstLine="0"/>
            </w:pPr>
            <w:r>
              <w:rPr>
                <w:sz w:val="20"/>
              </w:rPr>
              <w:t>Respuestas válidas analizadas</w:t>
            </w:r>
          </w:p>
        </w:tc>
        <w:tc>
          <w:tcPr>
            <w:tcW w:w="4680" w:type="dxa"/>
            <w:vAlign w:val="center"/>
          </w:tcPr>
          <w:p w:rsidR="001B54E0" w:rsidRDefault="00A1349C">
            <w:pPr>
              <w:spacing w:line="240" w:lineRule="auto"/>
              <w:ind w:firstLine="0"/>
            </w:pPr>
            <w:r>
              <w:rPr>
                <w:sz w:val="20"/>
              </w:rPr>
              <w:t>[PENDIENTE]</w:t>
            </w:r>
          </w:p>
        </w:tc>
      </w:tr>
      <w:tr w:rsidR="001B54E0">
        <w:trPr>
          <w:cantSplit/>
          <w:jc w:val="center"/>
        </w:trPr>
        <w:tc>
          <w:tcPr>
            <w:tcW w:w="4680" w:type="dxa"/>
            <w:vAlign w:val="center"/>
          </w:tcPr>
          <w:p w:rsidR="001B54E0" w:rsidRPr="00A745AD" w:rsidRDefault="00A1349C">
            <w:pPr>
              <w:spacing w:line="240" w:lineRule="auto"/>
              <w:ind w:firstLine="0"/>
              <w:rPr>
                <w:lang w:val="es-CO"/>
              </w:rPr>
            </w:pPr>
            <w:r w:rsidRPr="00A745AD">
              <w:rPr>
                <w:sz w:val="20"/>
                <w:lang w:val="es-CO"/>
              </w:rPr>
              <w:t>Fecha y lugar de aplicación</w:t>
            </w:r>
          </w:p>
        </w:tc>
        <w:tc>
          <w:tcPr>
            <w:tcW w:w="4680" w:type="dxa"/>
            <w:vAlign w:val="center"/>
          </w:tcPr>
          <w:p w:rsidR="001B54E0" w:rsidRDefault="00A1349C">
            <w:pPr>
              <w:spacing w:line="240" w:lineRule="auto"/>
              <w:ind w:firstLine="0"/>
            </w:pPr>
            <w:r>
              <w:rPr>
                <w:sz w:val="20"/>
              </w:rPr>
              <w:t>[PENDIENTE]</w:t>
            </w:r>
          </w:p>
        </w:tc>
      </w:tr>
      <w:tr w:rsidR="001B54E0">
        <w:trPr>
          <w:cantSplit/>
          <w:jc w:val="center"/>
        </w:trPr>
        <w:tc>
          <w:tcPr>
            <w:tcW w:w="4680" w:type="dxa"/>
            <w:vAlign w:val="center"/>
          </w:tcPr>
          <w:p w:rsidR="001B54E0" w:rsidRDefault="00A1349C">
            <w:pPr>
              <w:spacing w:line="240" w:lineRule="auto"/>
              <w:ind w:firstLine="0"/>
            </w:pPr>
            <w:r>
              <w:rPr>
                <w:sz w:val="20"/>
              </w:rPr>
              <w:t xml:space="preserve">Criterios de </w:t>
            </w:r>
            <w:r>
              <w:rPr>
                <w:sz w:val="20"/>
              </w:rPr>
              <w:t>inclusión/exclusión</w:t>
            </w:r>
          </w:p>
        </w:tc>
        <w:tc>
          <w:tcPr>
            <w:tcW w:w="4680" w:type="dxa"/>
            <w:vAlign w:val="center"/>
          </w:tcPr>
          <w:p w:rsidR="001B54E0" w:rsidRDefault="00A1349C">
            <w:pPr>
              <w:spacing w:line="240" w:lineRule="auto"/>
              <w:ind w:firstLine="0"/>
            </w:pPr>
            <w:r>
              <w:rPr>
                <w:sz w:val="20"/>
              </w:rPr>
              <w:t>[PENDIENTE: describir]</w:t>
            </w:r>
          </w:p>
        </w:tc>
      </w:tr>
      <w:tr w:rsidR="001B54E0">
        <w:trPr>
          <w:cantSplit/>
          <w:jc w:val="center"/>
        </w:trPr>
        <w:tc>
          <w:tcPr>
            <w:tcW w:w="4680" w:type="dxa"/>
            <w:vAlign w:val="center"/>
          </w:tcPr>
          <w:p w:rsidR="001B54E0" w:rsidRPr="00A745AD" w:rsidRDefault="00A1349C">
            <w:pPr>
              <w:spacing w:line="240" w:lineRule="auto"/>
              <w:ind w:firstLine="0"/>
              <w:rPr>
                <w:lang w:val="es-CO"/>
              </w:rPr>
            </w:pPr>
            <w:r w:rsidRPr="00A745AD">
              <w:rPr>
                <w:sz w:val="20"/>
                <w:lang w:val="es-CO"/>
              </w:rPr>
              <w:t>Autorizaciones y resguardo de datos</w:t>
            </w:r>
          </w:p>
        </w:tc>
        <w:tc>
          <w:tcPr>
            <w:tcW w:w="4680" w:type="dxa"/>
            <w:vAlign w:val="center"/>
          </w:tcPr>
          <w:p w:rsidR="001B54E0" w:rsidRDefault="00A1349C">
            <w:pPr>
              <w:spacing w:line="240" w:lineRule="auto"/>
              <w:ind w:firstLine="0"/>
            </w:pPr>
            <w:r>
              <w:rPr>
                <w:sz w:val="20"/>
              </w:rPr>
              <w:t>[PENDIENTE: confirmar con docente]</w:t>
            </w:r>
          </w:p>
        </w:tc>
      </w:tr>
    </w:tbl>
    <w:p w:rsidR="001B54E0" w:rsidRDefault="001B54E0">
      <w:pPr>
        <w:ind w:firstLine="0"/>
      </w:pPr>
    </w:p>
    <w:p w:rsidR="001B54E0" w:rsidRDefault="00A1349C">
      <w:pPr>
        <w:pStyle w:val="Ttulo1"/>
        <w:ind w:firstLine="0"/>
      </w:pPr>
      <w:bookmarkStart w:id="32" w:name="_Toc242782124"/>
      <w:r>
        <w:t>VII. Procesamiento de la investigación</w:t>
      </w:r>
      <w:bookmarkEnd w:id="32"/>
    </w:p>
    <w:p w:rsidR="001B54E0" w:rsidRPr="00A745AD" w:rsidRDefault="00A1349C">
      <w:pPr>
        <w:pStyle w:val="Ttulo2"/>
        <w:ind w:firstLine="0"/>
        <w:rPr>
          <w:lang w:val="es-CO"/>
        </w:rPr>
      </w:pPr>
      <w:bookmarkStart w:id="33" w:name="_Toc242782125"/>
      <w:r w:rsidRPr="00A745AD">
        <w:rPr>
          <w:lang w:val="es-CO"/>
        </w:rPr>
        <w:t>Identificación del problema y revisión de información</w:t>
      </w:r>
      <w:bookmarkEnd w:id="33"/>
    </w:p>
    <w:p w:rsidR="001B54E0" w:rsidRPr="00A745AD" w:rsidRDefault="00A1349C">
      <w:pPr>
        <w:rPr>
          <w:lang w:val="es-CO"/>
        </w:rPr>
      </w:pPr>
      <w:r w:rsidRPr="00A745AD">
        <w:rPr>
          <w:lang w:val="es-CO"/>
        </w:rPr>
        <w:t>Según el documento inicial, el equipo identifi</w:t>
      </w:r>
      <w:r w:rsidRPr="00A745AD">
        <w:rPr>
          <w:lang w:val="es-CO"/>
        </w:rPr>
        <w:t>có dificultades relacionadas con el desarrollo creativo de trabajos escritos y el uso de herramientas de inteligencia artificial. También reporta haber revisado literatura sobre creatividad, escritura académica, pensamiento crítico y tecnología. Para suste</w:t>
      </w:r>
      <w:r w:rsidRPr="00A745AD">
        <w:rPr>
          <w:lang w:val="es-CO"/>
        </w:rPr>
        <w:t>ntar esta etapa, se recomienda conservar las búsquedas realizadas, fichas de lectura y versiones del planteamiento.</w:t>
      </w:r>
    </w:p>
    <w:p w:rsidR="001B54E0" w:rsidRPr="00A745AD" w:rsidRDefault="00A1349C">
      <w:pPr>
        <w:pStyle w:val="Ttulo2"/>
        <w:ind w:firstLine="0"/>
        <w:rPr>
          <w:lang w:val="es-CO"/>
        </w:rPr>
      </w:pPr>
      <w:bookmarkStart w:id="34" w:name="_Toc242782126"/>
      <w:r w:rsidRPr="00A745AD">
        <w:rPr>
          <w:lang w:val="es-CO"/>
        </w:rPr>
        <w:t>Recolección y organización de información</w:t>
      </w:r>
      <w:bookmarkEnd w:id="34"/>
    </w:p>
    <w:p w:rsidR="001B54E0" w:rsidRPr="00A745AD" w:rsidRDefault="00A1349C">
      <w:pPr>
        <w:rPr>
          <w:lang w:val="es-CO"/>
        </w:rPr>
      </w:pPr>
      <w:r w:rsidRPr="00A745AD">
        <w:rPr>
          <w:lang w:val="es-CO"/>
        </w:rPr>
        <w:t xml:space="preserve">El documento fuente afirma que se diseñó y aplicó una encuesta. Sin embargo, el archivo entregado </w:t>
      </w:r>
      <w:r w:rsidRPr="00A745AD">
        <w:rPr>
          <w:lang w:val="es-CO"/>
        </w:rPr>
        <w:t xml:space="preserve">no incluye el cuestionario contestado ni la base de datos. Antes de aceptar las afirmaciones derivadas de esa aplicación, deben anexarse los registros anonimizados y señalarse </w:t>
      </w:r>
      <w:r w:rsidRPr="00A745AD">
        <w:rPr>
          <w:lang w:val="es-CO"/>
        </w:rPr>
        <w:lastRenderedPageBreak/>
        <w:t>fecha, cantidad de participantes y procedimiento de análisis. No se reconstruirá</w:t>
      </w:r>
      <w:r w:rsidRPr="00A745AD">
        <w:rPr>
          <w:lang w:val="es-CO"/>
        </w:rPr>
        <w:t>n respuestas a partir de la descripción narrativa.</w:t>
      </w:r>
    </w:p>
    <w:p w:rsidR="001B54E0" w:rsidRPr="00A745AD" w:rsidRDefault="00A1349C">
      <w:pPr>
        <w:pStyle w:val="Ttulo2"/>
        <w:ind w:firstLine="0"/>
        <w:rPr>
          <w:lang w:val="es-CO"/>
        </w:rPr>
      </w:pPr>
      <w:bookmarkStart w:id="35" w:name="_Toc242782127"/>
      <w:r w:rsidRPr="00A745AD">
        <w:rPr>
          <w:lang w:val="es-CO"/>
        </w:rPr>
        <w:t>Análisis de datos propuesto</w:t>
      </w:r>
      <w:bookmarkEnd w:id="35"/>
    </w:p>
    <w:p w:rsidR="001B54E0" w:rsidRPr="00A745AD" w:rsidRDefault="00A1349C">
      <w:pPr>
        <w:rPr>
          <w:lang w:val="es-CO"/>
        </w:rPr>
      </w:pPr>
      <w:r w:rsidRPr="00A745AD">
        <w:rPr>
          <w:lang w:val="es-CO"/>
        </w:rPr>
        <w:t xml:space="preserve">Para las preguntas cerradas, se calculará el número de respuestas por categoría y, cuando sea útil, su proporción sobre el total válido de esa pregunta. Cada tabla debe indicar </w:t>
      </w:r>
      <w:r w:rsidRPr="00A745AD">
        <w:rPr>
          <w:lang w:val="es-CO"/>
        </w:rPr>
        <w:t>n y los casos sin respuesta. Para preguntas abiertas, se leerán las respuestas, se asignarán códigos temáticos, se revisará la consistencia de las categorías y se seleccionarán fragmentos anónimos que ilustren los temas sin presentarlos como representativo</w:t>
      </w:r>
      <w:r w:rsidRPr="00A745AD">
        <w:rPr>
          <w:lang w:val="es-CO"/>
        </w:rPr>
        <w:t>s de todos. La interpretación debe diferenciar la percepción del estudiante de una medida objetiva de creatividad.</w:t>
      </w:r>
    </w:p>
    <w:p w:rsidR="001B54E0" w:rsidRPr="00A745AD" w:rsidRDefault="00A1349C">
      <w:pPr>
        <w:pStyle w:val="Ttulo2"/>
        <w:ind w:firstLine="0"/>
        <w:rPr>
          <w:lang w:val="es-CO"/>
        </w:rPr>
      </w:pPr>
      <w:bookmarkStart w:id="36" w:name="_Toc242782128"/>
      <w:r w:rsidRPr="00A745AD">
        <w:rPr>
          <w:lang w:val="es-CO"/>
        </w:rPr>
        <w:t>Propuesta de solución tecnológica: “¿Sin creatividad?”</w:t>
      </w:r>
      <w:bookmarkEnd w:id="36"/>
    </w:p>
    <w:p w:rsidR="001B54E0" w:rsidRPr="00A745AD" w:rsidRDefault="00A1349C">
      <w:pPr>
        <w:rPr>
          <w:lang w:val="es-CO"/>
        </w:rPr>
      </w:pPr>
      <w:r w:rsidRPr="00A745AD">
        <w:rPr>
          <w:lang w:val="es-CO"/>
        </w:rPr>
        <w:t xml:space="preserve">El documento plantea una aplicación o página web llamada “¿Sin creatividad?”, cuyo </w:t>
      </w:r>
      <w:r w:rsidRPr="00A745AD">
        <w:rPr>
          <w:lang w:val="es-CO"/>
        </w:rPr>
        <w:t>propósito es ayudar a generar, organizar y desarrollar ideas propias, utilizando la tecnología como apoyo y no como sustituto de la creatividad. Se conserva esta decisión central. Según la descripción original, la plataforma podría incluir: (a) recomendaci</w:t>
      </w:r>
      <w:r w:rsidRPr="00A745AD">
        <w:rPr>
          <w:lang w:val="es-CO"/>
        </w:rPr>
        <w:t>ones para iniciar un escrito; (b) recursos educativos sobre creatividad y escritura; (c) orientaciones para estructurar ideas y argumentos; (d) recomendaciones para el uso responsable de inteligencia artificial; y (e) una sección para divulgar los resultad</w:t>
      </w:r>
      <w:r w:rsidRPr="00A745AD">
        <w:rPr>
          <w:lang w:val="es-CO"/>
        </w:rPr>
        <w:t>os del proyecto.</w:t>
      </w:r>
    </w:p>
    <w:p w:rsidR="001B54E0" w:rsidRPr="00A745AD" w:rsidRDefault="00A1349C">
      <w:pPr>
        <w:rPr>
          <w:lang w:val="es-CO"/>
        </w:rPr>
      </w:pPr>
      <w:r w:rsidRPr="00A745AD">
        <w:rPr>
          <w:lang w:val="es-CO"/>
        </w:rPr>
        <w:t>Como funcionamiento previsto, la persona usuaria podría elegir el tipo de texto, seguir una secuencia de lluvia de ideas, agruparlas en un esquema y revisar una lista de verificación de coherencia y fuentes. La web no debería entregar un t</w:t>
      </w:r>
      <w:r w:rsidRPr="00A745AD">
        <w:rPr>
          <w:lang w:val="es-CO"/>
        </w:rPr>
        <w:t>exto final para copiar como propio; su diseño debe priorizar preguntas guía, organizadores y retroalimentación que mantengan al estudiante como autor. Estas funciones son una propuesta de diseño que debe cotejarse con la versión real del producto.</w:t>
      </w:r>
    </w:p>
    <w:p w:rsidR="001B54E0" w:rsidRPr="00A745AD" w:rsidRDefault="00A1349C">
      <w:pPr>
        <w:ind w:firstLine="0"/>
        <w:rPr>
          <w:lang w:val="es-CO"/>
        </w:rPr>
      </w:pPr>
      <w:r w:rsidRPr="00A745AD">
        <w:rPr>
          <w:b/>
          <w:color w:val="9C0000"/>
          <w:lang w:val="es-CO"/>
        </w:rPr>
        <w:lastRenderedPageBreak/>
        <w:t>[INSERTA</w:t>
      </w:r>
      <w:r w:rsidRPr="00A745AD">
        <w:rPr>
          <w:b/>
          <w:color w:val="9C0000"/>
          <w:lang w:val="es-CO"/>
        </w:rPr>
        <w:t>R ENLACE O CAPTURA DEL PRODUCTO TECNOLÓGICO. Evidencia requerida: URL accesible o capturas sin datos personales; indicar fecha, funcionalidades operativas y quién realizó la prueba. Objetivo relacionado: describir el producto y valorar su pertinencia. Si a</w:t>
      </w:r>
      <w:r w:rsidRPr="00A745AD">
        <w:rPr>
          <w:b/>
          <w:color w:val="9C0000"/>
          <w:lang w:val="es-CO"/>
        </w:rPr>
        <w:t>ún no existe una versión funcional, indicar “prototipo en desarrollo”.]</w:t>
      </w:r>
    </w:p>
    <w:p w:rsidR="001B54E0" w:rsidRDefault="00A1349C">
      <w:pPr>
        <w:pStyle w:val="Ttulo2"/>
        <w:ind w:firstLine="0"/>
      </w:pPr>
      <w:bookmarkStart w:id="37" w:name="_Toc242782129"/>
      <w:r>
        <w:t>Síntesis del proceso</w:t>
      </w:r>
      <w:bookmarkEnd w:id="37"/>
    </w:p>
    <w:tbl>
      <w:tblPr>
        <w:tblStyle w:val="Tablaconcuadrcula"/>
        <w:tblW w:w="0" w:type="auto"/>
        <w:jc w:val="center"/>
        <w:tblLook w:val="04A0" w:firstRow="1" w:lastRow="0" w:firstColumn="1" w:lastColumn="0" w:noHBand="0" w:noVBand="1"/>
      </w:tblPr>
      <w:tblGrid>
        <w:gridCol w:w="3117"/>
        <w:gridCol w:w="3117"/>
        <w:gridCol w:w="3116"/>
      </w:tblGrid>
      <w:tr w:rsidR="001B54E0">
        <w:trPr>
          <w:cantSplit/>
          <w:jc w:val="center"/>
        </w:trPr>
        <w:tc>
          <w:tcPr>
            <w:tcW w:w="3120" w:type="dxa"/>
            <w:shd w:val="clear" w:color="auto" w:fill="D9EAF7"/>
          </w:tcPr>
          <w:p w:rsidR="001B54E0" w:rsidRDefault="00A1349C">
            <w:pPr>
              <w:spacing w:line="240" w:lineRule="auto"/>
              <w:ind w:firstLine="0"/>
            </w:pPr>
            <w:r>
              <w:rPr>
                <w:b/>
                <w:sz w:val="20"/>
              </w:rPr>
              <w:t>Etapa</w:t>
            </w:r>
          </w:p>
        </w:tc>
        <w:tc>
          <w:tcPr>
            <w:tcW w:w="3120" w:type="dxa"/>
            <w:shd w:val="clear" w:color="auto" w:fill="D9EAF7"/>
          </w:tcPr>
          <w:p w:rsidR="001B54E0" w:rsidRPr="00A745AD" w:rsidRDefault="00A1349C">
            <w:pPr>
              <w:spacing w:line="240" w:lineRule="auto"/>
              <w:ind w:firstLine="0"/>
              <w:rPr>
                <w:lang w:val="es-CO"/>
              </w:rPr>
            </w:pPr>
            <w:r w:rsidRPr="00A745AD">
              <w:rPr>
                <w:b/>
                <w:sz w:val="20"/>
                <w:lang w:val="es-CO"/>
              </w:rPr>
              <w:t>Estado que aparece en el archivo</w:t>
            </w:r>
          </w:p>
        </w:tc>
        <w:tc>
          <w:tcPr>
            <w:tcW w:w="3120" w:type="dxa"/>
            <w:shd w:val="clear" w:color="auto" w:fill="D9EAF7"/>
          </w:tcPr>
          <w:p w:rsidR="001B54E0" w:rsidRDefault="00A1349C">
            <w:pPr>
              <w:spacing w:line="240" w:lineRule="auto"/>
              <w:ind w:firstLine="0"/>
            </w:pPr>
            <w:r>
              <w:rPr>
                <w:b/>
                <w:sz w:val="20"/>
              </w:rPr>
              <w:t>Evidencia que falta confirmar</w:t>
            </w:r>
          </w:p>
        </w:tc>
      </w:tr>
      <w:tr w:rsidR="001B54E0" w:rsidRPr="00A745AD">
        <w:trPr>
          <w:cantSplit/>
          <w:jc w:val="center"/>
        </w:trPr>
        <w:tc>
          <w:tcPr>
            <w:tcW w:w="3120" w:type="dxa"/>
            <w:vAlign w:val="center"/>
          </w:tcPr>
          <w:p w:rsidR="001B54E0" w:rsidRDefault="00A1349C">
            <w:pPr>
              <w:spacing w:line="240" w:lineRule="auto"/>
              <w:ind w:firstLine="0"/>
            </w:pPr>
            <w:r>
              <w:rPr>
                <w:sz w:val="20"/>
              </w:rPr>
              <w:t>Elección del problema</w:t>
            </w:r>
          </w:p>
        </w:tc>
        <w:tc>
          <w:tcPr>
            <w:tcW w:w="3120" w:type="dxa"/>
            <w:vAlign w:val="center"/>
          </w:tcPr>
          <w:p w:rsidR="001B54E0" w:rsidRDefault="00A1349C">
            <w:pPr>
              <w:spacing w:line="240" w:lineRule="auto"/>
              <w:ind w:firstLine="0"/>
            </w:pPr>
            <w:r>
              <w:rPr>
                <w:sz w:val="20"/>
              </w:rPr>
              <w:t>Reportada como realizada</w:t>
            </w:r>
          </w:p>
        </w:tc>
        <w:tc>
          <w:tcPr>
            <w:tcW w:w="3120" w:type="dxa"/>
            <w:vAlign w:val="center"/>
          </w:tcPr>
          <w:p w:rsidR="001B54E0" w:rsidRPr="00A745AD" w:rsidRDefault="00A1349C">
            <w:pPr>
              <w:spacing w:line="240" w:lineRule="auto"/>
              <w:ind w:firstLine="0"/>
              <w:rPr>
                <w:lang w:val="es-CO"/>
              </w:rPr>
            </w:pPr>
            <w:r w:rsidRPr="00A745AD">
              <w:rPr>
                <w:sz w:val="20"/>
                <w:lang w:val="es-CO"/>
              </w:rPr>
              <w:t>Notas, acuerdos o borradores iniciales, si exi</w:t>
            </w:r>
            <w:r w:rsidRPr="00A745AD">
              <w:rPr>
                <w:sz w:val="20"/>
                <w:lang w:val="es-CO"/>
              </w:rPr>
              <w:t>sten.</w:t>
            </w:r>
          </w:p>
        </w:tc>
      </w:tr>
      <w:tr w:rsidR="001B54E0" w:rsidRPr="00A745AD">
        <w:trPr>
          <w:cantSplit/>
          <w:jc w:val="center"/>
        </w:trPr>
        <w:tc>
          <w:tcPr>
            <w:tcW w:w="3120" w:type="dxa"/>
            <w:vAlign w:val="center"/>
          </w:tcPr>
          <w:p w:rsidR="001B54E0" w:rsidRDefault="00A1349C">
            <w:pPr>
              <w:spacing w:line="240" w:lineRule="auto"/>
              <w:ind w:firstLine="0"/>
            </w:pPr>
            <w:r>
              <w:rPr>
                <w:sz w:val="20"/>
              </w:rPr>
              <w:t>Revisión bibliográfica</w:t>
            </w:r>
          </w:p>
        </w:tc>
        <w:tc>
          <w:tcPr>
            <w:tcW w:w="3120" w:type="dxa"/>
            <w:vAlign w:val="center"/>
          </w:tcPr>
          <w:p w:rsidR="001B54E0" w:rsidRDefault="00A1349C">
            <w:pPr>
              <w:spacing w:line="240" w:lineRule="auto"/>
              <w:ind w:firstLine="0"/>
            </w:pPr>
            <w:r>
              <w:rPr>
                <w:sz w:val="20"/>
              </w:rPr>
              <w:t>Reportada como realizada</w:t>
            </w:r>
          </w:p>
        </w:tc>
        <w:tc>
          <w:tcPr>
            <w:tcW w:w="3120" w:type="dxa"/>
            <w:vAlign w:val="center"/>
          </w:tcPr>
          <w:p w:rsidR="001B54E0" w:rsidRPr="00A745AD" w:rsidRDefault="00A1349C">
            <w:pPr>
              <w:spacing w:line="240" w:lineRule="auto"/>
              <w:ind w:firstLine="0"/>
              <w:rPr>
                <w:lang w:val="es-CO"/>
              </w:rPr>
            </w:pPr>
            <w:r w:rsidRPr="00A745AD">
              <w:rPr>
                <w:sz w:val="20"/>
                <w:lang w:val="es-CO"/>
              </w:rPr>
              <w:t>Fichas de lectura y registro de fuentes consultadas.</w:t>
            </w:r>
          </w:p>
        </w:tc>
      </w:tr>
      <w:tr w:rsidR="001B54E0" w:rsidRPr="00A745AD">
        <w:trPr>
          <w:cantSplit/>
          <w:jc w:val="center"/>
        </w:trPr>
        <w:tc>
          <w:tcPr>
            <w:tcW w:w="3120" w:type="dxa"/>
            <w:vAlign w:val="center"/>
          </w:tcPr>
          <w:p w:rsidR="001B54E0" w:rsidRDefault="00A1349C">
            <w:pPr>
              <w:spacing w:line="240" w:lineRule="auto"/>
              <w:ind w:firstLine="0"/>
            </w:pPr>
            <w:r>
              <w:rPr>
                <w:sz w:val="20"/>
              </w:rPr>
              <w:t>Selección de población/muestra</w:t>
            </w:r>
          </w:p>
        </w:tc>
        <w:tc>
          <w:tcPr>
            <w:tcW w:w="3120" w:type="dxa"/>
            <w:vAlign w:val="center"/>
          </w:tcPr>
          <w:p w:rsidR="001B54E0" w:rsidRPr="00A745AD" w:rsidRDefault="00A1349C">
            <w:pPr>
              <w:spacing w:line="240" w:lineRule="auto"/>
              <w:ind w:firstLine="0"/>
              <w:rPr>
                <w:lang w:val="es-CO"/>
              </w:rPr>
            </w:pPr>
            <w:r w:rsidRPr="00A745AD">
              <w:rPr>
                <w:sz w:val="20"/>
                <w:lang w:val="es-CO"/>
              </w:rPr>
              <w:t>Planeada y descrita; cifra estimada</w:t>
            </w:r>
          </w:p>
        </w:tc>
        <w:tc>
          <w:tcPr>
            <w:tcW w:w="3120" w:type="dxa"/>
            <w:vAlign w:val="center"/>
          </w:tcPr>
          <w:p w:rsidR="001B54E0" w:rsidRPr="00A745AD" w:rsidRDefault="00A1349C">
            <w:pPr>
              <w:spacing w:line="240" w:lineRule="auto"/>
              <w:ind w:firstLine="0"/>
              <w:rPr>
                <w:lang w:val="es-CO"/>
              </w:rPr>
            </w:pPr>
            <w:r w:rsidRPr="00A745AD">
              <w:rPr>
                <w:sz w:val="20"/>
                <w:lang w:val="es-CO"/>
              </w:rPr>
              <w:t>Número real, cursos y criterio de selección.</w:t>
            </w:r>
          </w:p>
        </w:tc>
      </w:tr>
      <w:tr w:rsidR="001B54E0">
        <w:trPr>
          <w:cantSplit/>
          <w:jc w:val="center"/>
        </w:trPr>
        <w:tc>
          <w:tcPr>
            <w:tcW w:w="3120" w:type="dxa"/>
            <w:vAlign w:val="center"/>
          </w:tcPr>
          <w:p w:rsidR="001B54E0" w:rsidRDefault="00A1349C">
            <w:pPr>
              <w:spacing w:line="240" w:lineRule="auto"/>
              <w:ind w:firstLine="0"/>
            </w:pPr>
            <w:r>
              <w:rPr>
                <w:sz w:val="20"/>
              </w:rPr>
              <w:t>Diseño de instrumento</w:t>
            </w:r>
          </w:p>
        </w:tc>
        <w:tc>
          <w:tcPr>
            <w:tcW w:w="3120" w:type="dxa"/>
            <w:vAlign w:val="center"/>
          </w:tcPr>
          <w:p w:rsidR="001B54E0" w:rsidRDefault="00A1349C">
            <w:pPr>
              <w:spacing w:line="240" w:lineRule="auto"/>
              <w:ind w:firstLine="0"/>
            </w:pPr>
            <w:r>
              <w:rPr>
                <w:sz w:val="20"/>
              </w:rPr>
              <w:t xml:space="preserve">Reportado </w:t>
            </w:r>
            <w:r>
              <w:rPr>
                <w:sz w:val="20"/>
              </w:rPr>
              <w:t>como realizado</w:t>
            </w:r>
          </w:p>
        </w:tc>
        <w:tc>
          <w:tcPr>
            <w:tcW w:w="3120" w:type="dxa"/>
            <w:vAlign w:val="center"/>
          </w:tcPr>
          <w:p w:rsidR="001B54E0" w:rsidRDefault="00A1349C">
            <w:pPr>
              <w:spacing w:line="240" w:lineRule="auto"/>
              <w:ind w:firstLine="0"/>
            </w:pPr>
            <w:r>
              <w:rPr>
                <w:sz w:val="20"/>
              </w:rPr>
              <w:t>Cuestionario exacto aplicado.</w:t>
            </w:r>
          </w:p>
        </w:tc>
      </w:tr>
      <w:tr w:rsidR="001B54E0" w:rsidRPr="00A745AD">
        <w:trPr>
          <w:cantSplit/>
          <w:jc w:val="center"/>
        </w:trPr>
        <w:tc>
          <w:tcPr>
            <w:tcW w:w="3120" w:type="dxa"/>
            <w:vAlign w:val="center"/>
          </w:tcPr>
          <w:p w:rsidR="001B54E0" w:rsidRDefault="00A1349C">
            <w:pPr>
              <w:spacing w:line="240" w:lineRule="auto"/>
              <w:ind w:firstLine="0"/>
            </w:pPr>
            <w:r>
              <w:rPr>
                <w:sz w:val="20"/>
              </w:rPr>
              <w:t>Aplicación de encuesta</w:t>
            </w:r>
          </w:p>
        </w:tc>
        <w:tc>
          <w:tcPr>
            <w:tcW w:w="3120" w:type="dxa"/>
            <w:vAlign w:val="center"/>
          </w:tcPr>
          <w:p w:rsidR="001B54E0" w:rsidRPr="00A745AD" w:rsidRDefault="00A1349C">
            <w:pPr>
              <w:spacing w:line="240" w:lineRule="auto"/>
              <w:ind w:firstLine="0"/>
              <w:rPr>
                <w:lang w:val="es-CO"/>
              </w:rPr>
            </w:pPr>
            <w:r w:rsidRPr="00A745AD">
              <w:rPr>
                <w:sz w:val="20"/>
                <w:lang w:val="es-CO"/>
              </w:rPr>
              <w:t>El texto afirma que ocurrió</w:t>
            </w:r>
          </w:p>
        </w:tc>
        <w:tc>
          <w:tcPr>
            <w:tcW w:w="3120" w:type="dxa"/>
            <w:vAlign w:val="center"/>
          </w:tcPr>
          <w:p w:rsidR="001B54E0" w:rsidRPr="00A745AD" w:rsidRDefault="00A1349C">
            <w:pPr>
              <w:spacing w:line="240" w:lineRule="auto"/>
              <w:ind w:firstLine="0"/>
              <w:rPr>
                <w:lang w:val="es-CO"/>
              </w:rPr>
            </w:pPr>
            <w:r w:rsidRPr="00A745AD">
              <w:rPr>
                <w:sz w:val="20"/>
                <w:lang w:val="es-CO"/>
              </w:rPr>
              <w:t>Fecha, participantes y archivo de respuestas.</w:t>
            </w:r>
          </w:p>
        </w:tc>
      </w:tr>
      <w:tr w:rsidR="001B54E0" w:rsidRPr="00A745AD">
        <w:trPr>
          <w:cantSplit/>
          <w:jc w:val="center"/>
        </w:trPr>
        <w:tc>
          <w:tcPr>
            <w:tcW w:w="3120" w:type="dxa"/>
            <w:vAlign w:val="center"/>
          </w:tcPr>
          <w:p w:rsidR="001B54E0" w:rsidRDefault="00A1349C">
            <w:pPr>
              <w:spacing w:line="240" w:lineRule="auto"/>
              <w:ind w:firstLine="0"/>
            </w:pPr>
            <w:r>
              <w:rPr>
                <w:sz w:val="20"/>
              </w:rPr>
              <w:t>Análisis de información</w:t>
            </w:r>
          </w:p>
        </w:tc>
        <w:tc>
          <w:tcPr>
            <w:tcW w:w="3120" w:type="dxa"/>
            <w:vAlign w:val="center"/>
          </w:tcPr>
          <w:p w:rsidR="001B54E0" w:rsidRPr="00A745AD" w:rsidRDefault="00A1349C">
            <w:pPr>
              <w:spacing w:line="240" w:lineRule="auto"/>
              <w:ind w:firstLine="0"/>
              <w:rPr>
                <w:lang w:val="es-CO"/>
              </w:rPr>
            </w:pPr>
            <w:r w:rsidRPr="00A745AD">
              <w:rPr>
                <w:sz w:val="20"/>
                <w:lang w:val="es-CO"/>
              </w:rPr>
              <w:t>El texto reporta tres dificultades</w:t>
            </w:r>
          </w:p>
        </w:tc>
        <w:tc>
          <w:tcPr>
            <w:tcW w:w="3120" w:type="dxa"/>
            <w:vAlign w:val="center"/>
          </w:tcPr>
          <w:p w:rsidR="001B54E0" w:rsidRPr="00A745AD" w:rsidRDefault="00A1349C">
            <w:pPr>
              <w:spacing w:line="240" w:lineRule="auto"/>
              <w:ind w:firstLine="0"/>
              <w:rPr>
                <w:lang w:val="es-CO"/>
              </w:rPr>
            </w:pPr>
            <w:r w:rsidRPr="00A745AD">
              <w:rPr>
                <w:sz w:val="20"/>
                <w:lang w:val="es-CO"/>
              </w:rPr>
              <w:t>Matriz de análisis, tablas y citas anonimizadas.</w:t>
            </w:r>
          </w:p>
        </w:tc>
      </w:tr>
      <w:tr w:rsidR="001B54E0" w:rsidRPr="00A745AD">
        <w:trPr>
          <w:cantSplit/>
          <w:jc w:val="center"/>
        </w:trPr>
        <w:tc>
          <w:tcPr>
            <w:tcW w:w="3120" w:type="dxa"/>
            <w:vAlign w:val="center"/>
          </w:tcPr>
          <w:p w:rsidR="001B54E0" w:rsidRDefault="00A1349C">
            <w:pPr>
              <w:spacing w:line="240" w:lineRule="auto"/>
              <w:ind w:firstLine="0"/>
            </w:pPr>
            <w:r>
              <w:rPr>
                <w:sz w:val="20"/>
              </w:rPr>
              <w:t>Dis</w:t>
            </w:r>
            <w:r>
              <w:rPr>
                <w:sz w:val="20"/>
              </w:rPr>
              <w:t>eño y desarrollo web</w:t>
            </w:r>
          </w:p>
        </w:tc>
        <w:tc>
          <w:tcPr>
            <w:tcW w:w="3120" w:type="dxa"/>
            <w:vAlign w:val="center"/>
          </w:tcPr>
          <w:p w:rsidR="001B54E0" w:rsidRDefault="00A1349C">
            <w:pPr>
              <w:spacing w:line="240" w:lineRule="auto"/>
              <w:ind w:firstLine="0"/>
            </w:pPr>
            <w:r>
              <w:rPr>
                <w:sz w:val="20"/>
              </w:rPr>
              <w:t>Diseño/desarrollo inicial reportado</w:t>
            </w:r>
          </w:p>
        </w:tc>
        <w:tc>
          <w:tcPr>
            <w:tcW w:w="3120" w:type="dxa"/>
            <w:vAlign w:val="center"/>
          </w:tcPr>
          <w:p w:rsidR="001B54E0" w:rsidRPr="00A745AD" w:rsidRDefault="00A1349C">
            <w:pPr>
              <w:spacing w:line="240" w:lineRule="auto"/>
              <w:ind w:firstLine="0"/>
              <w:rPr>
                <w:lang w:val="es-CO"/>
              </w:rPr>
            </w:pPr>
            <w:r w:rsidRPr="00A745AD">
              <w:rPr>
                <w:sz w:val="20"/>
                <w:lang w:val="es-CO"/>
              </w:rPr>
              <w:t>URL, capturas, versión, pruebas y cambios.</w:t>
            </w:r>
          </w:p>
        </w:tc>
      </w:tr>
      <w:tr w:rsidR="001B54E0" w:rsidRPr="00A745AD">
        <w:trPr>
          <w:cantSplit/>
          <w:jc w:val="center"/>
        </w:trPr>
        <w:tc>
          <w:tcPr>
            <w:tcW w:w="3120" w:type="dxa"/>
            <w:vAlign w:val="center"/>
          </w:tcPr>
          <w:p w:rsidR="001B54E0" w:rsidRDefault="00A1349C">
            <w:pPr>
              <w:spacing w:line="240" w:lineRule="auto"/>
              <w:ind w:firstLine="0"/>
            </w:pPr>
            <w:r>
              <w:rPr>
                <w:sz w:val="20"/>
              </w:rPr>
              <w:t>Socialización</w:t>
            </w:r>
          </w:p>
        </w:tc>
        <w:tc>
          <w:tcPr>
            <w:tcW w:w="3120" w:type="dxa"/>
            <w:vAlign w:val="center"/>
          </w:tcPr>
          <w:p w:rsidR="001B54E0" w:rsidRDefault="00A1349C">
            <w:pPr>
              <w:spacing w:line="240" w:lineRule="auto"/>
              <w:ind w:firstLine="0"/>
            </w:pPr>
            <w:r>
              <w:rPr>
                <w:sz w:val="20"/>
              </w:rPr>
              <w:t>Planeada</w:t>
            </w:r>
          </w:p>
        </w:tc>
        <w:tc>
          <w:tcPr>
            <w:tcW w:w="3120" w:type="dxa"/>
            <w:vAlign w:val="center"/>
          </w:tcPr>
          <w:p w:rsidR="001B54E0" w:rsidRPr="00A745AD" w:rsidRDefault="00A1349C">
            <w:pPr>
              <w:spacing w:line="240" w:lineRule="auto"/>
              <w:ind w:firstLine="0"/>
              <w:rPr>
                <w:lang w:val="es-CO"/>
              </w:rPr>
            </w:pPr>
            <w:r w:rsidRPr="00A745AD">
              <w:rPr>
                <w:sz w:val="20"/>
                <w:lang w:val="es-CO"/>
              </w:rPr>
              <w:t>Acta, fecha, asistentes o evidencia si ya ocurrió.</w:t>
            </w:r>
          </w:p>
        </w:tc>
      </w:tr>
    </w:tbl>
    <w:p w:rsidR="001B54E0" w:rsidRPr="00A745AD" w:rsidRDefault="001B54E0">
      <w:pPr>
        <w:ind w:firstLine="0"/>
        <w:rPr>
          <w:lang w:val="es-CO"/>
        </w:rPr>
      </w:pPr>
    </w:p>
    <w:p w:rsidR="001B54E0" w:rsidRPr="00A745AD" w:rsidRDefault="00A1349C">
      <w:pPr>
        <w:pStyle w:val="Ttulo1"/>
        <w:ind w:firstLine="0"/>
        <w:rPr>
          <w:lang w:val="es-CO"/>
        </w:rPr>
      </w:pPr>
      <w:bookmarkStart w:id="38" w:name="_Toc242782130"/>
      <w:r w:rsidRPr="00A745AD">
        <w:rPr>
          <w:lang w:val="es-CO"/>
        </w:rPr>
        <w:t>VIII. Entrevistas</w:t>
      </w:r>
      <w:bookmarkEnd w:id="38"/>
    </w:p>
    <w:p w:rsidR="001B54E0" w:rsidRPr="00A745AD" w:rsidRDefault="00A1349C">
      <w:pPr>
        <w:rPr>
          <w:lang w:val="es-CO"/>
        </w:rPr>
      </w:pPr>
      <w:r w:rsidRPr="00A745AD">
        <w:rPr>
          <w:lang w:val="es-CO"/>
        </w:rPr>
        <w:t xml:space="preserve">El diseño descrito en el documento base no establece </w:t>
      </w:r>
      <w:r w:rsidRPr="00A745AD">
        <w:rPr>
          <w:lang w:val="es-CO"/>
        </w:rPr>
        <w:t>entrevistas como técnica principal. Por tanto, no se inventan testimonios ni se afirma que se hayan realizado entrevistas. Este capítulo se adapta como registro de inaplicabilidad provisional. Si el docente decide incorporarlas, deben diseñarse y autorizar</w:t>
      </w:r>
      <w:r w:rsidRPr="00A745AD">
        <w:rPr>
          <w:lang w:val="es-CO"/>
        </w:rPr>
        <w:t>se antes de su aplicación, con participación voluntaria y anonimización.</w:t>
      </w:r>
    </w:p>
    <w:p w:rsidR="001B54E0" w:rsidRPr="00A745AD" w:rsidRDefault="00A1349C">
      <w:pPr>
        <w:rPr>
          <w:lang w:val="es-CO"/>
        </w:rPr>
      </w:pPr>
      <w:r w:rsidRPr="00A745AD">
        <w:rPr>
          <w:lang w:val="es-CO"/>
        </w:rPr>
        <w:t>Si se realizan entrevistas semiestructuradas, podrían participar estudiantes y docentes pertinentes al problema, siempre que la selección se justifique y las autorizaciones estén resu</w:t>
      </w:r>
      <w:r w:rsidRPr="00A745AD">
        <w:rPr>
          <w:lang w:val="es-CO"/>
        </w:rPr>
        <w:t>eltas. Las preguntas podrían indagar cómo comienzan un trabajo, qué apoyos digitales usan, qué entienden por creatividad y qué funciones consideran útiles en la web. Las respuestas se analizarían por temas y se presentarían sin nombres.</w:t>
      </w:r>
    </w:p>
    <w:p w:rsidR="001B54E0" w:rsidRPr="00A745AD" w:rsidRDefault="00A1349C">
      <w:pPr>
        <w:ind w:firstLine="0"/>
        <w:rPr>
          <w:lang w:val="es-CO"/>
        </w:rPr>
      </w:pPr>
      <w:r w:rsidRPr="00A745AD">
        <w:rPr>
          <w:b/>
          <w:color w:val="9C0000"/>
          <w:lang w:val="es-CO"/>
        </w:rPr>
        <w:lastRenderedPageBreak/>
        <w:t>[INSERTAR RESPUESTA</w:t>
      </w:r>
      <w:r w:rsidRPr="00A745AD">
        <w:rPr>
          <w:b/>
          <w:color w:val="9C0000"/>
          <w:lang w:val="es-CO"/>
        </w:rPr>
        <w:t>S O TRANSCRIPCIONES DE ENTREVISTAS, SOLO SI SE REALIZARON Y FUERON AUTORIZADAS. Incluir código anónimo, rol general del participante, fecha, consentimiento requerido y transcripción fiel. Objetivo relacionado: comprender experiencias y necesidades; no usar</w:t>
      </w:r>
      <w:r w:rsidRPr="00A745AD">
        <w:rPr>
          <w:b/>
          <w:color w:val="9C0000"/>
          <w:lang w:val="es-CO"/>
        </w:rPr>
        <w:t xml:space="preserve"> citas reconstruidas de memoria.]</w:t>
      </w:r>
    </w:p>
    <w:tbl>
      <w:tblPr>
        <w:tblStyle w:val="Tablaconcuadrcula"/>
        <w:tblW w:w="0" w:type="auto"/>
        <w:jc w:val="center"/>
        <w:tblLook w:val="04A0" w:firstRow="1" w:lastRow="0" w:firstColumn="1" w:lastColumn="0" w:noHBand="0" w:noVBand="1"/>
      </w:tblPr>
      <w:tblGrid>
        <w:gridCol w:w="1558"/>
        <w:gridCol w:w="1557"/>
        <w:gridCol w:w="1557"/>
        <w:gridCol w:w="1560"/>
        <w:gridCol w:w="1558"/>
        <w:gridCol w:w="1560"/>
      </w:tblGrid>
      <w:tr w:rsidR="001B54E0">
        <w:trPr>
          <w:cantSplit/>
          <w:jc w:val="center"/>
        </w:trPr>
        <w:tc>
          <w:tcPr>
            <w:tcW w:w="1560" w:type="dxa"/>
            <w:shd w:val="clear" w:color="auto" w:fill="D9EAF7"/>
          </w:tcPr>
          <w:p w:rsidR="001B54E0" w:rsidRDefault="00A1349C">
            <w:pPr>
              <w:spacing w:line="240" w:lineRule="auto"/>
              <w:ind w:firstLine="0"/>
            </w:pPr>
            <w:r>
              <w:rPr>
                <w:b/>
                <w:sz w:val="20"/>
              </w:rPr>
              <w:t>Código anónimo</w:t>
            </w:r>
          </w:p>
        </w:tc>
        <w:tc>
          <w:tcPr>
            <w:tcW w:w="1560" w:type="dxa"/>
            <w:shd w:val="clear" w:color="auto" w:fill="D9EAF7"/>
          </w:tcPr>
          <w:p w:rsidR="001B54E0" w:rsidRDefault="00A1349C">
            <w:pPr>
              <w:spacing w:line="240" w:lineRule="auto"/>
              <w:ind w:firstLine="0"/>
            </w:pPr>
            <w:r>
              <w:rPr>
                <w:b/>
                <w:sz w:val="20"/>
              </w:rPr>
              <w:t>Rol general</w:t>
            </w:r>
          </w:p>
        </w:tc>
        <w:tc>
          <w:tcPr>
            <w:tcW w:w="1560" w:type="dxa"/>
            <w:shd w:val="clear" w:color="auto" w:fill="D9EAF7"/>
          </w:tcPr>
          <w:p w:rsidR="001B54E0" w:rsidRDefault="00A1349C">
            <w:pPr>
              <w:spacing w:line="240" w:lineRule="auto"/>
              <w:ind w:firstLine="0"/>
            </w:pPr>
            <w:r>
              <w:rPr>
                <w:b/>
                <w:sz w:val="20"/>
              </w:rPr>
              <w:t>Fecha</w:t>
            </w:r>
          </w:p>
        </w:tc>
        <w:tc>
          <w:tcPr>
            <w:tcW w:w="1560" w:type="dxa"/>
            <w:shd w:val="clear" w:color="auto" w:fill="D9EAF7"/>
          </w:tcPr>
          <w:p w:rsidR="001B54E0" w:rsidRDefault="00A1349C">
            <w:pPr>
              <w:spacing w:line="240" w:lineRule="auto"/>
              <w:ind w:firstLine="0"/>
            </w:pPr>
            <w:r>
              <w:rPr>
                <w:b/>
                <w:sz w:val="20"/>
              </w:rPr>
              <w:t>Tema/categoría</w:t>
            </w:r>
          </w:p>
        </w:tc>
        <w:tc>
          <w:tcPr>
            <w:tcW w:w="1560" w:type="dxa"/>
            <w:shd w:val="clear" w:color="auto" w:fill="D9EAF7"/>
          </w:tcPr>
          <w:p w:rsidR="001B54E0" w:rsidRDefault="00A1349C">
            <w:pPr>
              <w:spacing w:line="240" w:lineRule="auto"/>
              <w:ind w:firstLine="0"/>
            </w:pPr>
            <w:r>
              <w:rPr>
                <w:b/>
                <w:sz w:val="20"/>
              </w:rPr>
              <w:t>Fragmento textual autorizado</w:t>
            </w:r>
          </w:p>
        </w:tc>
        <w:tc>
          <w:tcPr>
            <w:tcW w:w="1560" w:type="dxa"/>
            <w:shd w:val="clear" w:color="auto" w:fill="D9EAF7"/>
          </w:tcPr>
          <w:p w:rsidR="001B54E0" w:rsidRDefault="00A1349C">
            <w:pPr>
              <w:spacing w:line="240" w:lineRule="auto"/>
              <w:ind w:firstLine="0"/>
            </w:pPr>
            <w:r>
              <w:rPr>
                <w:b/>
                <w:sz w:val="20"/>
              </w:rPr>
              <w:t>Interpretación</w:t>
            </w:r>
          </w:p>
        </w:tc>
      </w:tr>
      <w:tr w:rsidR="001B54E0">
        <w:trPr>
          <w:cantSplit/>
          <w:jc w:val="center"/>
        </w:trPr>
        <w:tc>
          <w:tcPr>
            <w:tcW w:w="1560" w:type="dxa"/>
            <w:vAlign w:val="center"/>
          </w:tcPr>
          <w:p w:rsidR="001B54E0" w:rsidRDefault="00A1349C">
            <w:pPr>
              <w:spacing w:line="240" w:lineRule="auto"/>
              <w:ind w:firstLine="0"/>
            </w:pPr>
            <w:r>
              <w:rPr>
                <w:sz w:val="20"/>
              </w:rPr>
              <w:t>[—]</w:t>
            </w:r>
          </w:p>
        </w:tc>
        <w:tc>
          <w:tcPr>
            <w:tcW w:w="1560" w:type="dxa"/>
            <w:vAlign w:val="center"/>
          </w:tcPr>
          <w:p w:rsidR="001B54E0" w:rsidRDefault="00A1349C">
            <w:pPr>
              <w:spacing w:line="240" w:lineRule="auto"/>
              <w:ind w:firstLine="0"/>
            </w:pPr>
            <w:r>
              <w:rPr>
                <w:sz w:val="20"/>
              </w:rPr>
              <w:t>[—]</w:t>
            </w:r>
          </w:p>
        </w:tc>
        <w:tc>
          <w:tcPr>
            <w:tcW w:w="1560" w:type="dxa"/>
            <w:vAlign w:val="center"/>
          </w:tcPr>
          <w:p w:rsidR="001B54E0" w:rsidRDefault="00A1349C">
            <w:pPr>
              <w:spacing w:line="240" w:lineRule="auto"/>
              <w:ind w:firstLine="0"/>
            </w:pPr>
            <w:r>
              <w:rPr>
                <w:sz w:val="20"/>
              </w:rPr>
              <w:t>[—]</w:t>
            </w:r>
          </w:p>
        </w:tc>
        <w:tc>
          <w:tcPr>
            <w:tcW w:w="1560" w:type="dxa"/>
            <w:vAlign w:val="center"/>
          </w:tcPr>
          <w:p w:rsidR="001B54E0" w:rsidRDefault="00A1349C">
            <w:pPr>
              <w:spacing w:line="240" w:lineRule="auto"/>
              <w:ind w:firstLine="0"/>
            </w:pPr>
            <w:r>
              <w:rPr>
                <w:sz w:val="20"/>
              </w:rPr>
              <w:t>[—]</w:t>
            </w:r>
          </w:p>
        </w:tc>
        <w:tc>
          <w:tcPr>
            <w:tcW w:w="1560" w:type="dxa"/>
            <w:vAlign w:val="center"/>
          </w:tcPr>
          <w:p w:rsidR="001B54E0" w:rsidRDefault="00A1349C">
            <w:pPr>
              <w:spacing w:line="240" w:lineRule="auto"/>
              <w:ind w:firstLine="0"/>
            </w:pPr>
            <w:r>
              <w:rPr>
                <w:sz w:val="20"/>
              </w:rPr>
              <w:t>[—]</w:t>
            </w:r>
          </w:p>
        </w:tc>
        <w:tc>
          <w:tcPr>
            <w:tcW w:w="1560" w:type="dxa"/>
            <w:vAlign w:val="center"/>
          </w:tcPr>
          <w:p w:rsidR="001B54E0" w:rsidRDefault="00A1349C">
            <w:pPr>
              <w:spacing w:line="240" w:lineRule="auto"/>
              <w:ind w:firstLine="0"/>
            </w:pPr>
            <w:r>
              <w:rPr>
                <w:sz w:val="20"/>
              </w:rPr>
              <w:t>[—]</w:t>
            </w:r>
          </w:p>
        </w:tc>
      </w:tr>
      <w:tr w:rsidR="001B54E0">
        <w:trPr>
          <w:cantSplit/>
          <w:jc w:val="center"/>
        </w:trPr>
        <w:tc>
          <w:tcPr>
            <w:tcW w:w="1560" w:type="dxa"/>
            <w:vAlign w:val="center"/>
          </w:tcPr>
          <w:p w:rsidR="001B54E0" w:rsidRDefault="00A1349C">
            <w:pPr>
              <w:spacing w:line="240" w:lineRule="auto"/>
              <w:ind w:firstLine="0"/>
            </w:pPr>
            <w:r>
              <w:rPr>
                <w:sz w:val="20"/>
              </w:rPr>
              <w:t>[—]</w:t>
            </w:r>
          </w:p>
        </w:tc>
        <w:tc>
          <w:tcPr>
            <w:tcW w:w="1560" w:type="dxa"/>
            <w:vAlign w:val="center"/>
          </w:tcPr>
          <w:p w:rsidR="001B54E0" w:rsidRDefault="00A1349C">
            <w:pPr>
              <w:spacing w:line="240" w:lineRule="auto"/>
              <w:ind w:firstLine="0"/>
            </w:pPr>
            <w:r>
              <w:rPr>
                <w:sz w:val="20"/>
              </w:rPr>
              <w:t>[—]</w:t>
            </w:r>
          </w:p>
        </w:tc>
        <w:tc>
          <w:tcPr>
            <w:tcW w:w="1560" w:type="dxa"/>
            <w:vAlign w:val="center"/>
          </w:tcPr>
          <w:p w:rsidR="001B54E0" w:rsidRDefault="00A1349C">
            <w:pPr>
              <w:spacing w:line="240" w:lineRule="auto"/>
              <w:ind w:firstLine="0"/>
            </w:pPr>
            <w:r>
              <w:rPr>
                <w:sz w:val="20"/>
              </w:rPr>
              <w:t>[—]</w:t>
            </w:r>
          </w:p>
        </w:tc>
        <w:tc>
          <w:tcPr>
            <w:tcW w:w="1560" w:type="dxa"/>
            <w:vAlign w:val="center"/>
          </w:tcPr>
          <w:p w:rsidR="001B54E0" w:rsidRDefault="00A1349C">
            <w:pPr>
              <w:spacing w:line="240" w:lineRule="auto"/>
              <w:ind w:firstLine="0"/>
            </w:pPr>
            <w:r>
              <w:rPr>
                <w:sz w:val="20"/>
              </w:rPr>
              <w:t>[—]</w:t>
            </w:r>
          </w:p>
        </w:tc>
        <w:tc>
          <w:tcPr>
            <w:tcW w:w="1560" w:type="dxa"/>
            <w:vAlign w:val="center"/>
          </w:tcPr>
          <w:p w:rsidR="001B54E0" w:rsidRDefault="00A1349C">
            <w:pPr>
              <w:spacing w:line="240" w:lineRule="auto"/>
              <w:ind w:firstLine="0"/>
            </w:pPr>
            <w:r>
              <w:rPr>
                <w:sz w:val="20"/>
              </w:rPr>
              <w:t>[—]</w:t>
            </w:r>
          </w:p>
        </w:tc>
        <w:tc>
          <w:tcPr>
            <w:tcW w:w="1560" w:type="dxa"/>
            <w:vAlign w:val="center"/>
          </w:tcPr>
          <w:p w:rsidR="001B54E0" w:rsidRDefault="00A1349C">
            <w:pPr>
              <w:spacing w:line="240" w:lineRule="auto"/>
              <w:ind w:firstLine="0"/>
            </w:pPr>
            <w:r>
              <w:rPr>
                <w:sz w:val="20"/>
              </w:rPr>
              <w:t>[—]</w:t>
            </w:r>
          </w:p>
        </w:tc>
      </w:tr>
    </w:tbl>
    <w:p w:rsidR="001B54E0" w:rsidRDefault="001B54E0">
      <w:pPr>
        <w:ind w:firstLine="0"/>
      </w:pPr>
    </w:p>
    <w:p w:rsidR="001B54E0" w:rsidRDefault="00A1349C">
      <w:pPr>
        <w:pStyle w:val="Ttulo1"/>
        <w:ind w:firstLine="0"/>
      </w:pPr>
      <w:bookmarkStart w:id="39" w:name="_Toc242782131"/>
      <w:r>
        <w:t>IX. Resultados y discusión</w:t>
      </w:r>
      <w:bookmarkEnd w:id="39"/>
    </w:p>
    <w:p w:rsidR="001B54E0" w:rsidRDefault="00A1349C">
      <w:pPr>
        <w:pStyle w:val="Ttulo2"/>
        <w:ind w:firstLine="0"/>
      </w:pPr>
      <w:bookmarkStart w:id="40" w:name="_Toc242782132"/>
      <w:r>
        <w:t>Resultados disponibles en el documento</w:t>
      </w:r>
      <w:bookmarkEnd w:id="40"/>
    </w:p>
    <w:p w:rsidR="001B54E0" w:rsidRPr="00A745AD" w:rsidRDefault="00A1349C">
      <w:pPr>
        <w:rPr>
          <w:lang w:val="es-CO"/>
        </w:rPr>
      </w:pPr>
      <w:r w:rsidRPr="00A745AD">
        <w:rPr>
          <w:lang w:val="es-CO"/>
        </w:rPr>
        <w:t xml:space="preserve">El archivo </w:t>
      </w:r>
      <w:r w:rsidRPr="00A745AD">
        <w:rPr>
          <w:lang w:val="es-CO"/>
        </w:rPr>
        <w:t xml:space="preserve">original informa que, después de la organización y el análisis, se identificaron tres aspectos: uso frecuente de inteligencia artificial para elaborar trabajos escritos, dificultad para iniciar y desarrollar un trabajo, y problemas para organizar ideas de </w:t>
      </w:r>
      <w:r w:rsidRPr="00A745AD">
        <w:rPr>
          <w:lang w:val="es-CO"/>
        </w:rPr>
        <w:t>manera coherente. Como el archivo no incorpora los datos primarios ni explica cómo se obtuvieron esas categorías, se registran aquí como resultados reportados por el equipo y pendientes de verificación documental. No se les asignan porcentajes ni se presen</w:t>
      </w:r>
      <w:r w:rsidRPr="00A745AD">
        <w:rPr>
          <w:lang w:val="es-CO"/>
        </w:rPr>
        <w:t>tan como hallazgos comprobados.</w:t>
      </w:r>
    </w:p>
    <w:p w:rsidR="001B54E0" w:rsidRPr="00A745AD" w:rsidRDefault="00A1349C">
      <w:pPr>
        <w:ind w:firstLine="0"/>
        <w:rPr>
          <w:lang w:val="es-CO"/>
        </w:rPr>
      </w:pPr>
      <w:r w:rsidRPr="00A745AD">
        <w:rPr>
          <w:b/>
          <w:color w:val="9C0000"/>
          <w:lang w:val="es-CO"/>
        </w:rPr>
        <w:t xml:space="preserve">[INSERTAR RESULTADOS REALES DE LA ENCUESTA. Incluir número de participantes, número de respuestas válidas por pregunta, fecha de aplicación, cuestionario aplicado y matriz anonimizadora. Objetivos relacionados: 1, 2 y 3. No </w:t>
      </w:r>
      <w:r w:rsidRPr="00A745AD">
        <w:rPr>
          <w:b/>
          <w:color w:val="9C0000"/>
          <w:lang w:val="es-CO"/>
        </w:rPr>
        <w:t>incluir nombres ni datos personales.]</w:t>
      </w:r>
    </w:p>
    <w:p w:rsidR="001B54E0" w:rsidRPr="00A745AD" w:rsidRDefault="00A1349C">
      <w:pPr>
        <w:pStyle w:val="Ttulo2"/>
        <w:ind w:firstLine="0"/>
        <w:rPr>
          <w:lang w:val="es-CO"/>
        </w:rPr>
      </w:pPr>
      <w:bookmarkStart w:id="41" w:name="_Toc242782133"/>
      <w:r w:rsidRPr="00A745AD">
        <w:rPr>
          <w:lang w:val="es-CO"/>
        </w:rPr>
        <w:t>Tablas para resultados reales</w:t>
      </w:r>
      <w:bookmarkEnd w:id="41"/>
    </w:p>
    <w:p w:rsidR="001B54E0" w:rsidRDefault="00A1349C">
      <w:pPr>
        <w:ind w:firstLine="0"/>
      </w:pPr>
      <w:r>
        <w:rPr>
          <w:b/>
        </w:rPr>
        <w:t>Tabla 1. Caracterización de participación</w:t>
      </w:r>
    </w:p>
    <w:tbl>
      <w:tblPr>
        <w:tblStyle w:val="Tablaconcuadrcula"/>
        <w:tblW w:w="0" w:type="auto"/>
        <w:jc w:val="center"/>
        <w:tblLook w:val="04A0" w:firstRow="1" w:lastRow="0" w:firstColumn="1" w:lastColumn="0" w:noHBand="0" w:noVBand="1"/>
      </w:tblPr>
      <w:tblGrid>
        <w:gridCol w:w="3116"/>
        <w:gridCol w:w="3116"/>
        <w:gridCol w:w="3118"/>
      </w:tblGrid>
      <w:tr w:rsidR="001B54E0">
        <w:trPr>
          <w:cantSplit/>
          <w:jc w:val="center"/>
        </w:trPr>
        <w:tc>
          <w:tcPr>
            <w:tcW w:w="3120" w:type="dxa"/>
            <w:shd w:val="clear" w:color="auto" w:fill="D9EAF7"/>
          </w:tcPr>
          <w:p w:rsidR="001B54E0" w:rsidRDefault="00A1349C">
            <w:pPr>
              <w:spacing w:line="240" w:lineRule="auto"/>
              <w:ind w:firstLine="0"/>
            </w:pPr>
            <w:r>
              <w:rPr>
                <w:b/>
                <w:sz w:val="20"/>
              </w:rPr>
              <w:t>Indicador</w:t>
            </w:r>
          </w:p>
        </w:tc>
        <w:tc>
          <w:tcPr>
            <w:tcW w:w="3120" w:type="dxa"/>
            <w:shd w:val="clear" w:color="auto" w:fill="D9EAF7"/>
          </w:tcPr>
          <w:p w:rsidR="001B54E0" w:rsidRDefault="00A1349C">
            <w:pPr>
              <w:spacing w:line="240" w:lineRule="auto"/>
              <w:ind w:firstLine="0"/>
            </w:pPr>
            <w:r>
              <w:rPr>
                <w:b/>
                <w:sz w:val="20"/>
              </w:rPr>
              <w:t>Valor real</w:t>
            </w:r>
          </w:p>
        </w:tc>
        <w:tc>
          <w:tcPr>
            <w:tcW w:w="3120" w:type="dxa"/>
            <w:shd w:val="clear" w:color="auto" w:fill="D9EAF7"/>
          </w:tcPr>
          <w:p w:rsidR="001B54E0" w:rsidRDefault="00A1349C">
            <w:pPr>
              <w:spacing w:line="240" w:lineRule="auto"/>
              <w:ind w:firstLine="0"/>
            </w:pPr>
            <w:r>
              <w:rPr>
                <w:b/>
                <w:sz w:val="20"/>
              </w:rPr>
              <w:t>Fuente/observación</w:t>
            </w:r>
          </w:p>
        </w:tc>
      </w:tr>
      <w:tr w:rsidR="001B54E0">
        <w:trPr>
          <w:cantSplit/>
          <w:jc w:val="center"/>
        </w:trPr>
        <w:tc>
          <w:tcPr>
            <w:tcW w:w="3120" w:type="dxa"/>
            <w:vAlign w:val="center"/>
          </w:tcPr>
          <w:p w:rsidR="001B54E0" w:rsidRDefault="00A1349C">
            <w:pPr>
              <w:spacing w:line="240" w:lineRule="auto"/>
              <w:ind w:firstLine="0"/>
            </w:pPr>
            <w:r>
              <w:rPr>
                <w:sz w:val="20"/>
              </w:rPr>
              <w:t>Estudiantes invitados</w:t>
            </w:r>
          </w:p>
        </w:tc>
        <w:tc>
          <w:tcPr>
            <w:tcW w:w="3120" w:type="dxa"/>
            <w:vAlign w:val="center"/>
          </w:tcPr>
          <w:p w:rsidR="001B54E0" w:rsidRDefault="00A1349C">
            <w:pPr>
              <w:spacing w:line="240" w:lineRule="auto"/>
              <w:ind w:firstLine="0"/>
            </w:pPr>
            <w:r>
              <w:rPr>
                <w:sz w:val="20"/>
              </w:rPr>
              <w:t>[—]</w:t>
            </w:r>
          </w:p>
        </w:tc>
        <w:tc>
          <w:tcPr>
            <w:tcW w:w="3120" w:type="dxa"/>
            <w:vAlign w:val="center"/>
          </w:tcPr>
          <w:p w:rsidR="001B54E0" w:rsidRDefault="00A1349C">
            <w:pPr>
              <w:spacing w:line="240" w:lineRule="auto"/>
              <w:ind w:firstLine="0"/>
            </w:pPr>
            <w:r>
              <w:rPr>
                <w:sz w:val="20"/>
              </w:rPr>
              <w:t>Registro de convocatoria</w:t>
            </w:r>
          </w:p>
        </w:tc>
      </w:tr>
      <w:tr w:rsidR="001B54E0">
        <w:trPr>
          <w:cantSplit/>
          <w:jc w:val="center"/>
        </w:trPr>
        <w:tc>
          <w:tcPr>
            <w:tcW w:w="3120" w:type="dxa"/>
            <w:vAlign w:val="center"/>
          </w:tcPr>
          <w:p w:rsidR="001B54E0" w:rsidRDefault="00A1349C">
            <w:pPr>
              <w:spacing w:line="240" w:lineRule="auto"/>
              <w:ind w:firstLine="0"/>
            </w:pPr>
            <w:r>
              <w:rPr>
                <w:sz w:val="20"/>
              </w:rPr>
              <w:t>Respuestas recibidas</w:t>
            </w:r>
          </w:p>
        </w:tc>
        <w:tc>
          <w:tcPr>
            <w:tcW w:w="3120" w:type="dxa"/>
            <w:vAlign w:val="center"/>
          </w:tcPr>
          <w:p w:rsidR="001B54E0" w:rsidRDefault="00A1349C">
            <w:pPr>
              <w:spacing w:line="240" w:lineRule="auto"/>
              <w:ind w:firstLine="0"/>
            </w:pPr>
            <w:r>
              <w:rPr>
                <w:sz w:val="20"/>
              </w:rPr>
              <w:t>[—]</w:t>
            </w:r>
          </w:p>
        </w:tc>
        <w:tc>
          <w:tcPr>
            <w:tcW w:w="3120" w:type="dxa"/>
            <w:vAlign w:val="center"/>
          </w:tcPr>
          <w:p w:rsidR="001B54E0" w:rsidRDefault="00A1349C">
            <w:pPr>
              <w:spacing w:line="240" w:lineRule="auto"/>
              <w:ind w:firstLine="0"/>
            </w:pPr>
            <w:r>
              <w:rPr>
                <w:sz w:val="20"/>
              </w:rPr>
              <w:t>Formulario/base</w:t>
            </w:r>
          </w:p>
        </w:tc>
      </w:tr>
      <w:tr w:rsidR="001B54E0">
        <w:trPr>
          <w:cantSplit/>
          <w:jc w:val="center"/>
        </w:trPr>
        <w:tc>
          <w:tcPr>
            <w:tcW w:w="3120" w:type="dxa"/>
            <w:vAlign w:val="center"/>
          </w:tcPr>
          <w:p w:rsidR="001B54E0" w:rsidRDefault="00A1349C">
            <w:pPr>
              <w:spacing w:line="240" w:lineRule="auto"/>
              <w:ind w:firstLine="0"/>
            </w:pPr>
            <w:r>
              <w:rPr>
                <w:sz w:val="20"/>
              </w:rPr>
              <w:t xml:space="preserve">Respuestas </w:t>
            </w:r>
            <w:r>
              <w:rPr>
                <w:sz w:val="20"/>
              </w:rPr>
              <w:t>válidas</w:t>
            </w:r>
          </w:p>
        </w:tc>
        <w:tc>
          <w:tcPr>
            <w:tcW w:w="3120" w:type="dxa"/>
            <w:vAlign w:val="center"/>
          </w:tcPr>
          <w:p w:rsidR="001B54E0" w:rsidRDefault="00A1349C">
            <w:pPr>
              <w:spacing w:line="240" w:lineRule="auto"/>
              <w:ind w:firstLine="0"/>
            </w:pPr>
            <w:r>
              <w:rPr>
                <w:sz w:val="20"/>
              </w:rPr>
              <w:t>[—]</w:t>
            </w:r>
          </w:p>
        </w:tc>
        <w:tc>
          <w:tcPr>
            <w:tcW w:w="3120" w:type="dxa"/>
            <w:vAlign w:val="center"/>
          </w:tcPr>
          <w:p w:rsidR="001B54E0" w:rsidRDefault="00A1349C">
            <w:pPr>
              <w:spacing w:line="240" w:lineRule="auto"/>
              <w:ind w:firstLine="0"/>
            </w:pPr>
            <w:r>
              <w:rPr>
                <w:sz w:val="20"/>
              </w:rPr>
              <w:t>Criterio de validez documentado</w:t>
            </w:r>
          </w:p>
        </w:tc>
      </w:tr>
      <w:tr w:rsidR="001B54E0">
        <w:trPr>
          <w:cantSplit/>
          <w:jc w:val="center"/>
        </w:trPr>
        <w:tc>
          <w:tcPr>
            <w:tcW w:w="3120" w:type="dxa"/>
            <w:vAlign w:val="center"/>
          </w:tcPr>
          <w:p w:rsidR="001B54E0" w:rsidRDefault="00A1349C">
            <w:pPr>
              <w:spacing w:line="240" w:lineRule="auto"/>
              <w:ind w:firstLine="0"/>
            </w:pPr>
            <w:r>
              <w:rPr>
                <w:sz w:val="20"/>
              </w:rPr>
              <w:lastRenderedPageBreak/>
              <w:t>Cursos incluidos</w:t>
            </w:r>
          </w:p>
        </w:tc>
        <w:tc>
          <w:tcPr>
            <w:tcW w:w="3120" w:type="dxa"/>
            <w:vAlign w:val="center"/>
          </w:tcPr>
          <w:p w:rsidR="001B54E0" w:rsidRDefault="00A1349C">
            <w:pPr>
              <w:spacing w:line="240" w:lineRule="auto"/>
              <w:ind w:firstLine="0"/>
            </w:pPr>
            <w:r>
              <w:rPr>
                <w:sz w:val="20"/>
              </w:rPr>
              <w:t>[—]</w:t>
            </w:r>
          </w:p>
        </w:tc>
        <w:tc>
          <w:tcPr>
            <w:tcW w:w="3120" w:type="dxa"/>
            <w:vAlign w:val="center"/>
          </w:tcPr>
          <w:p w:rsidR="001B54E0" w:rsidRDefault="00A1349C">
            <w:pPr>
              <w:spacing w:line="240" w:lineRule="auto"/>
              <w:ind w:firstLine="0"/>
            </w:pPr>
            <w:r>
              <w:rPr>
                <w:sz w:val="20"/>
              </w:rPr>
              <w:t>Registro de aplicación</w:t>
            </w:r>
          </w:p>
        </w:tc>
      </w:tr>
      <w:tr w:rsidR="001B54E0">
        <w:trPr>
          <w:cantSplit/>
          <w:jc w:val="center"/>
        </w:trPr>
        <w:tc>
          <w:tcPr>
            <w:tcW w:w="3120" w:type="dxa"/>
            <w:vAlign w:val="center"/>
          </w:tcPr>
          <w:p w:rsidR="001B54E0" w:rsidRDefault="00A1349C">
            <w:pPr>
              <w:spacing w:line="240" w:lineRule="auto"/>
              <w:ind w:firstLine="0"/>
            </w:pPr>
            <w:r>
              <w:rPr>
                <w:sz w:val="20"/>
              </w:rPr>
              <w:t>Fecha de aplicación</w:t>
            </w:r>
          </w:p>
        </w:tc>
        <w:tc>
          <w:tcPr>
            <w:tcW w:w="3120" w:type="dxa"/>
            <w:vAlign w:val="center"/>
          </w:tcPr>
          <w:p w:rsidR="001B54E0" w:rsidRDefault="00A1349C">
            <w:pPr>
              <w:spacing w:line="240" w:lineRule="auto"/>
              <w:ind w:firstLine="0"/>
            </w:pPr>
            <w:r>
              <w:rPr>
                <w:sz w:val="20"/>
              </w:rPr>
              <w:t>[—]</w:t>
            </w:r>
          </w:p>
        </w:tc>
        <w:tc>
          <w:tcPr>
            <w:tcW w:w="3120" w:type="dxa"/>
            <w:vAlign w:val="center"/>
          </w:tcPr>
          <w:p w:rsidR="001B54E0" w:rsidRDefault="00A1349C">
            <w:pPr>
              <w:spacing w:line="240" w:lineRule="auto"/>
              <w:ind w:firstLine="0"/>
            </w:pPr>
            <w:r>
              <w:rPr>
                <w:sz w:val="20"/>
              </w:rPr>
              <w:t>Formulario/acta</w:t>
            </w:r>
          </w:p>
        </w:tc>
      </w:tr>
    </w:tbl>
    <w:p w:rsidR="001B54E0" w:rsidRDefault="001B54E0">
      <w:pPr>
        <w:ind w:firstLine="0"/>
      </w:pPr>
    </w:p>
    <w:p w:rsidR="001B54E0" w:rsidRPr="00A745AD" w:rsidRDefault="00A1349C">
      <w:pPr>
        <w:ind w:firstLine="0"/>
        <w:rPr>
          <w:lang w:val="es-CO"/>
        </w:rPr>
      </w:pPr>
      <w:r w:rsidRPr="00A745AD">
        <w:rPr>
          <w:b/>
          <w:lang w:val="es-CO"/>
        </w:rPr>
        <w:t>Tabla 2. Frecuencia de uso de herramientas digitales</w:t>
      </w:r>
    </w:p>
    <w:tbl>
      <w:tblPr>
        <w:tblStyle w:val="Tablaconcuadrcula"/>
        <w:tblW w:w="0" w:type="auto"/>
        <w:jc w:val="center"/>
        <w:tblLook w:val="04A0" w:firstRow="1" w:lastRow="0" w:firstColumn="1" w:lastColumn="0" w:noHBand="0" w:noVBand="1"/>
      </w:tblPr>
      <w:tblGrid>
        <w:gridCol w:w="1872"/>
        <w:gridCol w:w="1870"/>
        <w:gridCol w:w="1869"/>
        <w:gridCol w:w="1870"/>
        <w:gridCol w:w="1869"/>
      </w:tblGrid>
      <w:tr w:rsidR="001B54E0">
        <w:trPr>
          <w:cantSplit/>
          <w:jc w:val="center"/>
        </w:trPr>
        <w:tc>
          <w:tcPr>
            <w:tcW w:w="1872" w:type="dxa"/>
            <w:shd w:val="clear" w:color="auto" w:fill="D9EAF7"/>
          </w:tcPr>
          <w:p w:rsidR="001B54E0" w:rsidRDefault="00A1349C">
            <w:pPr>
              <w:spacing w:line="240" w:lineRule="auto"/>
              <w:ind w:firstLine="0"/>
            </w:pPr>
            <w:r>
              <w:rPr>
                <w:b/>
                <w:sz w:val="20"/>
              </w:rPr>
              <w:t>Herramienta o categoría</w:t>
            </w:r>
          </w:p>
        </w:tc>
        <w:tc>
          <w:tcPr>
            <w:tcW w:w="1872" w:type="dxa"/>
            <w:shd w:val="clear" w:color="auto" w:fill="D9EAF7"/>
          </w:tcPr>
          <w:p w:rsidR="001B54E0" w:rsidRDefault="00A1349C">
            <w:pPr>
              <w:spacing w:line="240" w:lineRule="auto"/>
              <w:ind w:firstLine="0"/>
            </w:pPr>
            <w:r>
              <w:rPr>
                <w:b/>
                <w:sz w:val="20"/>
              </w:rPr>
              <w:t>Frecuencia (n)</w:t>
            </w:r>
          </w:p>
        </w:tc>
        <w:tc>
          <w:tcPr>
            <w:tcW w:w="1872" w:type="dxa"/>
            <w:shd w:val="clear" w:color="auto" w:fill="D9EAF7"/>
          </w:tcPr>
          <w:p w:rsidR="001B54E0" w:rsidRDefault="00A1349C">
            <w:pPr>
              <w:spacing w:line="240" w:lineRule="auto"/>
              <w:ind w:firstLine="0"/>
            </w:pPr>
            <w:r>
              <w:rPr>
                <w:b/>
                <w:sz w:val="20"/>
              </w:rPr>
              <w:t>Total válido (N)</w:t>
            </w:r>
          </w:p>
        </w:tc>
        <w:tc>
          <w:tcPr>
            <w:tcW w:w="1872" w:type="dxa"/>
            <w:shd w:val="clear" w:color="auto" w:fill="D9EAF7"/>
          </w:tcPr>
          <w:p w:rsidR="001B54E0" w:rsidRDefault="00A1349C">
            <w:pPr>
              <w:spacing w:line="240" w:lineRule="auto"/>
              <w:ind w:firstLine="0"/>
            </w:pPr>
            <w:r>
              <w:rPr>
                <w:b/>
                <w:sz w:val="20"/>
              </w:rPr>
              <w:t>Porcentaje (%)</w:t>
            </w:r>
          </w:p>
        </w:tc>
        <w:tc>
          <w:tcPr>
            <w:tcW w:w="1872" w:type="dxa"/>
            <w:shd w:val="clear" w:color="auto" w:fill="D9EAF7"/>
          </w:tcPr>
          <w:p w:rsidR="001B54E0" w:rsidRDefault="00A1349C">
            <w:pPr>
              <w:spacing w:line="240" w:lineRule="auto"/>
              <w:ind w:firstLine="0"/>
            </w:pPr>
            <w:r>
              <w:rPr>
                <w:b/>
                <w:sz w:val="20"/>
              </w:rPr>
              <w:t>Nota</w:t>
            </w:r>
          </w:p>
        </w:tc>
      </w:tr>
      <w:tr w:rsidR="001B54E0">
        <w:trPr>
          <w:cantSplit/>
          <w:jc w:val="center"/>
        </w:trPr>
        <w:tc>
          <w:tcPr>
            <w:tcW w:w="1872" w:type="dxa"/>
            <w:vAlign w:val="center"/>
          </w:tcPr>
          <w:p w:rsidR="001B54E0" w:rsidRDefault="00A1349C">
            <w:pPr>
              <w:spacing w:line="240" w:lineRule="auto"/>
              <w:ind w:firstLine="0"/>
            </w:pPr>
            <w:r>
              <w:rPr>
                <w:sz w:val="20"/>
              </w:rPr>
              <w:t>Buscadores</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1B54E0">
            <w:pPr>
              <w:spacing w:line="240" w:lineRule="auto"/>
              <w:ind w:firstLine="0"/>
            </w:pPr>
          </w:p>
        </w:tc>
      </w:tr>
      <w:tr w:rsidR="001B54E0">
        <w:trPr>
          <w:cantSplit/>
          <w:jc w:val="center"/>
        </w:trPr>
        <w:tc>
          <w:tcPr>
            <w:tcW w:w="1872" w:type="dxa"/>
            <w:vAlign w:val="center"/>
          </w:tcPr>
          <w:p w:rsidR="001B54E0" w:rsidRDefault="00A1349C">
            <w:pPr>
              <w:spacing w:line="240" w:lineRule="auto"/>
              <w:ind w:firstLine="0"/>
            </w:pPr>
            <w:r>
              <w:rPr>
                <w:sz w:val="20"/>
              </w:rPr>
              <w:t>Procesador de texto/corrector</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1B54E0">
            <w:pPr>
              <w:spacing w:line="240" w:lineRule="auto"/>
              <w:ind w:firstLine="0"/>
            </w:pPr>
          </w:p>
        </w:tc>
      </w:tr>
      <w:tr w:rsidR="001B54E0">
        <w:trPr>
          <w:cantSplit/>
          <w:jc w:val="center"/>
        </w:trPr>
        <w:tc>
          <w:tcPr>
            <w:tcW w:w="1872" w:type="dxa"/>
            <w:vAlign w:val="center"/>
          </w:tcPr>
          <w:p w:rsidR="001B54E0" w:rsidRDefault="00A1349C">
            <w:pPr>
              <w:spacing w:line="240" w:lineRule="auto"/>
              <w:ind w:firstLine="0"/>
            </w:pPr>
            <w:r>
              <w:rPr>
                <w:sz w:val="20"/>
              </w:rPr>
              <w:t>Inteligencia artificial generativa</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1B54E0">
            <w:pPr>
              <w:spacing w:line="240" w:lineRule="auto"/>
              <w:ind w:firstLine="0"/>
            </w:pPr>
          </w:p>
        </w:tc>
      </w:tr>
      <w:tr w:rsidR="001B54E0">
        <w:trPr>
          <w:cantSplit/>
          <w:jc w:val="center"/>
        </w:trPr>
        <w:tc>
          <w:tcPr>
            <w:tcW w:w="1872" w:type="dxa"/>
            <w:vAlign w:val="center"/>
          </w:tcPr>
          <w:p w:rsidR="001B54E0" w:rsidRDefault="00A1349C">
            <w:pPr>
              <w:spacing w:line="240" w:lineRule="auto"/>
              <w:ind w:firstLine="0"/>
            </w:pPr>
            <w:r>
              <w:rPr>
                <w:sz w:val="20"/>
              </w:rPr>
              <w:t>Otros</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1B54E0">
            <w:pPr>
              <w:spacing w:line="240" w:lineRule="auto"/>
              <w:ind w:firstLine="0"/>
            </w:pPr>
          </w:p>
        </w:tc>
      </w:tr>
      <w:tr w:rsidR="001B54E0">
        <w:trPr>
          <w:cantSplit/>
          <w:jc w:val="center"/>
        </w:trPr>
        <w:tc>
          <w:tcPr>
            <w:tcW w:w="1872" w:type="dxa"/>
            <w:vAlign w:val="center"/>
          </w:tcPr>
          <w:p w:rsidR="001B54E0" w:rsidRDefault="00A1349C">
            <w:pPr>
              <w:spacing w:line="240" w:lineRule="auto"/>
              <w:ind w:firstLine="0"/>
            </w:pPr>
            <w:r>
              <w:rPr>
                <w:sz w:val="20"/>
              </w:rPr>
              <w:t>Sin respuesta</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No aplica</w:t>
            </w:r>
          </w:p>
        </w:tc>
        <w:tc>
          <w:tcPr>
            <w:tcW w:w="1872" w:type="dxa"/>
            <w:vAlign w:val="center"/>
          </w:tcPr>
          <w:p w:rsidR="001B54E0" w:rsidRDefault="001B54E0">
            <w:pPr>
              <w:spacing w:line="240" w:lineRule="auto"/>
              <w:ind w:firstLine="0"/>
            </w:pPr>
          </w:p>
        </w:tc>
      </w:tr>
    </w:tbl>
    <w:p w:rsidR="001B54E0" w:rsidRDefault="001B54E0">
      <w:pPr>
        <w:ind w:firstLine="0"/>
      </w:pPr>
    </w:p>
    <w:p w:rsidR="001B54E0" w:rsidRDefault="00A1349C">
      <w:pPr>
        <w:ind w:firstLine="0"/>
      </w:pPr>
      <w:r>
        <w:rPr>
          <w:b/>
        </w:rPr>
        <w:t>Tabla 3. Dificultades reportadas al escribir</w:t>
      </w:r>
    </w:p>
    <w:tbl>
      <w:tblPr>
        <w:tblStyle w:val="Tablaconcuadrcula"/>
        <w:tblW w:w="0" w:type="auto"/>
        <w:jc w:val="center"/>
        <w:tblLook w:val="04A0" w:firstRow="1" w:lastRow="0" w:firstColumn="1" w:lastColumn="0" w:noHBand="0" w:noVBand="1"/>
      </w:tblPr>
      <w:tblGrid>
        <w:gridCol w:w="2337"/>
        <w:gridCol w:w="2337"/>
        <w:gridCol w:w="2338"/>
        <w:gridCol w:w="2338"/>
      </w:tblGrid>
      <w:tr w:rsidR="001B54E0">
        <w:trPr>
          <w:cantSplit/>
          <w:jc w:val="center"/>
        </w:trPr>
        <w:tc>
          <w:tcPr>
            <w:tcW w:w="2340" w:type="dxa"/>
            <w:shd w:val="clear" w:color="auto" w:fill="D9EAF7"/>
          </w:tcPr>
          <w:p w:rsidR="001B54E0" w:rsidRDefault="00A1349C">
            <w:pPr>
              <w:spacing w:line="240" w:lineRule="auto"/>
              <w:ind w:firstLine="0"/>
            </w:pPr>
            <w:r>
              <w:rPr>
                <w:b/>
                <w:sz w:val="20"/>
              </w:rPr>
              <w:t>Categoría</w:t>
            </w:r>
          </w:p>
        </w:tc>
        <w:tc>
          <w:tcPr>
            <w:tcW w:w="2340" w:type="dxa"/>
            <w:shd w:val="clear" w:color="auto" w:fill="D9EAF7"/>
          </w:tcPr>
          <w:p w:rsidR="001B54E0" w:rsidRDefault="00A1349C">
            <w:pPr>
              <w:spacing w:line="240" w:lineRule="auto"/>
              <w:ind w:firstLine="0"/>
            </w:pPr>
            <w:r>
              <w:rPr>
                <w:b/>
                <w:sz w:val="20"/>
              </w:rPr>
              <w:t>Número de menciones</w:t>
            </w:r>
          </w:p>
        </w:tc>
        <w:tc>
          <w:tcPr>
            <w:tcW w:w="2340" w:type="dxa"/>
            <w:shd w:val="clear" w:color="auto" w:fill="D9EAF7"/>
          </w:tcPr>
          <w:p w:rsidR="001B54E0" w:rsidRDefault="00A1349C">
            <w:pPr>
              <w:spacing w:line="240" w:lineRule="auto"/>
              <w:ind w:firstLine="0"/>
            </w:pPr>
            <w:r>
              <w:rPr>
                <w:b/>
                <w:sz w:val="20"/>
              </w:rPr>
              <w:t>Ejemplo anonimizado</w:t>
            </w:r>
          </w:p>
        </w:tc>
        <w:tc>
          <w:tcPr>
            <w:tcW w:w="2340" w:type="dxa"/>
            <w:shd w:val="clear" w:color="auto" w:fill="D9EAF7"/>
          </w:tcPr>
          <w:p w:rsidR="001B54E0" w:rsidRDefault="00A1349C">
            <w:pPr>
              <w:spacing w:line="240" w:lineRule="auto"/>
              <w:ind w:firstLine="0"/>
            </w:pPr>
            <w:r>
              <w:rPr>
                <w:b/>
                <w:sz w:val="20"/>
              </w:rPr>
              <w:t>Regla de codificación</w:t>
            </w:r>
          </w:p>
        </w:tc>
      </w:tr>
      <w:tr w:rsidR="001B54E0">
        <w:trPr>
          <w:cantSplit/>
          <w:jc w:val="center"/>
        </w:trPr>
        <w:tc>
          <w:tcPr>
            <w:tcW w:w="2340" w:type="dxa"/>
            <w:vAlign w:val="center"/>
          </w:tcPr>
          <w:p w:rsidR="001B54E0" w:rsidRDefault="00A1349C">
            <w:pPr>
              <w:spacing w:line="240" w:lineRule="auto"/>
              <w:ind w:firstLine="0"/>
            </w:pPr>
            <w:r>
              <w:rPr>
                <w:sz w:val="20"/>
              </w:rPr>
              <w:t>Iniciar el texto</w:t>
            </w:r>
          </w:p>
        </w:tc>
        <w:tc>
          <w:tcPr>
            <w:tcW w:w="2340" w:type="dxa"/>
            <w:vAlign w:val="center"/>
          </w:tcPr>
          <w:p w:rsidR="001B54E0" w:rsidRDefault="00A1349C">
            <w:pPr>
              <w:spacing w:line="240" w:lineRule="auto"/>
              <w:ind w:firstLine="0"/>
            </w:pPr>
            <w:r>
              <w:rPr>
                <w:sz w:val="20"/>
              </w:rPr>
              <w:t>[—]</w:t>
            </w:r>
          </w:p>
        </w:tc>
        <w:tc>
          <w:tcPr>
            <w:tcW w:w="2340" w:type="dxa"/>
            <w:vAlign w:val="center"/>
          </w:tcPr>
          <w:p w:rsidR="001B54E0" w:rsidRDefault="00A1349C">
            <w:pPr>
              <w:spacing w:line="240" w:lineRule="auto"/>
              <w:ind w:firstLine="0"/>
            </w:pPr>
            <w:r>
              <w:rPr>
                <w:sz w:val="20"/>
              </w:rPr>
              <w:t>[INSERTAR SOLO RESPUESTA REAL]</w:t>
            </w:r>
          </w:p>
        </w:tc>
        <w:tc>
          <w:tcPr>
            <w:tcW w:w="2340" w:type="dxa"/>
            <w:vAlign w:val="center"/>
          </w:tcPr>
          <w:p w:rsidR="001B54E0" w:rsidRDefault="001B54E0">
            <w:pPr>
              <w:spacing w:line="240" w:lineRule="auto"/>
              <w:ind w:firstLine="0"/>
            </w:pPr>
          </w:p>
        </w:tc>
      </w:tr>
      <w:tr w:rsidR="001B54E0">
        <w:trPr>
          <w:cantSplit/>
          <w:jc w:val="center"/>
        </w:trPr>
        <w:tc>
          <w:tcPr>
            <w:tcW w:w="2340" w:type="dxa"/>
            <w:vAlign w:val="center"/>
          </w:tcPr>
          <w:p w:rsidR="001B54E0" w:rsidRDefault="00A1349C">
            <w:pPr>
              <w:spacing w:line="240" w:lineRule="auto"/>
              <w:ind w:firstLine="0"/>
            </w:pPr>
            <w:r>
              <w:rPr>
                <w:sz w:val="20"/>
              </w:rPr>
              <w:t>Organizar ideas</w:t>
            </w:r>
          </w:p>
        </w:tc>
        <w:tc>
          <w:tcPr>
            <w:tcW w:w="2340" w:type="dxa"/>
            <w:vAlign w:val="center"/>
          </w:tcPr>
          <w:p w:rsidR="001B54E0" w:rsidRDefault="00A1349C">
            <w:pPr>
              <w:spacing w:line="240" w:lineRule="auto"/>
              <w:ind w:firstLine="0"/>
            </w:pPr>
            <w:r>
              <w:rPr>
                <w:sz w:val="20"/>
              </w:rPr>
              <w:t>[—]</w:t>
            </w:r>
          </w:p>
        </w:tc>
        <w:tc>
          <w:tcPr>
            <w:tcW w:w="2340" w:type="dxa"/>
            <w:vAlign w:val="center"/>
          </w:tcPr>
          <w:p w:rsidR="001B54E0" w:rsidRDefault="00A1349C">
            <w:pPr>
              <w:spacing w:line="240" w:lineRule="auto"/>
              <w:ind w:firstLine="0"/>
            </w:pPr>
            <w:r>
              <w:rPr>
                <w:sz w:val="20"/>
              </w:rPr>
              <w:t>[INSERTAR SOLO RESPUESTA REAL]</w:t>
            </w:r>
          </w:p>
        </w:tc>
        <w:tc>
          <w:tcPr>
            <w:tcW w:w="2340" w:type="dxa"/>
            <w:vAlign w:val="center"/>
          </w:tcPr>
          <w:p w:rsidR="001B54E0" w:rsidRDefault="001B54E0">
            <w:pPr>
              <w:spacing w:line="240" w:lineRule="auto"/>
              <w:ind w:firstLine="0"/>
            </w:pPr>
          </w:p>
        </w:tc>
      </w:tr>
      <w:tr w:rsidR="001B54E0">
        <w:trPr>
          <w:cantSplit/>
          <w:jc w:val="center"/>
        </w:trPr>
        <w:tc>
          <w:tcPr>
            <w:tcW w:w="2340" w:type="dxa"/>
            <w:vAlign w:val="center"/>
          </w:tcPr>
          <w:p w:rsidR="001B54E0" w:rsidRDefault="00A1349C">
            <w:pPr>
              <w:spacing w:line="240" w:lineRule="auto"/>
              <w:ind w:firstLine="0"/>
            </w:pPr>
            <w:r>
              <w:rPr>
                <w:sz w:val="20"/>
              </w:rPr>
              <w:t>Argumentar</w:t>
            </w:r>
          </w:p>
        </w:tc>
        <w:tc>
          <w:tcPr>
            <w:tcW w:w="2340" w:type="dxa"/>
            <w:vAlign w:val="center"/>
          </w:tcPr>
          <w:p w:rsidR="001B54E0" w:rsidRDefault="00A1349C">
            <w:pPr>
              <w:spacing w:line="240" w:lineRule="auto"/>
              <w:ind w:firstLine="0"/>
            </w:pPr>
            <w:r>
              <w:rPr>
                <w:sz w:val="20"/>
              </w:rPr>
              <w:t>[—]</w:t>
            </w:r>
          </w:p>
        </w:tc>
        <w:tc>
          <w:tcPr>
            <w:tcW w:w="2340" w:type="dxa"/>
            <w:vAlign w:val="center"/>
          </w:tcPr>
          <w:p w:rsidR="001B54E0" w:rsidRDefault="00A1349C">
            <w:pPr>
              <w:spacing w:line="240" w:lineRule="auto"/>
              <w:ind w:firstLine="0"/>
            </w:pPr>
            <w:r>
              <w:rPr>
                <w:sz w:val="20"/>
              </w:rPr>
              <w:t>[INSERTAR SOLO RESPUESTA REAL]</w:t>
            </w:r>
          </w:p>
        </w:tc>
        <w:tc>
          <w:tcPr>
            <w:tcW w:w="2340" w:type="dxa"/>
            <w:vAlign w:val="center"/>
          </w:tcPr>
          <w:p w:rsidR="001B54E0" w:rsidRDefault="001B54E0">
            <w:pPr>
              <w:spacing w:line="240" w:lineRule="auto"/>
              <w:ind w:firstLine="0"/>
            </w:pPr>
          </w:p>
        </w:tc>
      </w:tr>
      <w:tr w:rsidR="001B54E0">
        <w:trPr>
          <w:cantSplit/>
          <w:jc w:val="center"/>
        </w:trPr>
        <w:tc>
          <w:tcPr>
            <w:tcW w:w="2340" w:type="dxa"/>
            <w:vAlign w:val="center"/>
          </w:tcPr>
          <w:p w:rsidR="001B54E0" w:rsidRDefault="00A1349C">
            <w:pPr>
              <w:spacing w:line="240" w:lineRule="auto"/>
              <w:ind w:firstLine="0"/>
            </w:pPr>
            <w:r>
              <w:rPr>
                <w:sz w:val="20"/>
              </w:rPr>
              <w:t>Revisar coherencia</w:t>
            </w:r>
          </w:p>
        </w:tc>
        <w:tc>
          <w:tcPr>
            <w:tcW w:w="2340" w:type="dxa"/>
            <w:vAlign w:val="center"/>
          </w:tcPr>
          <w:p w:rsidR="001B54E0" w:rsidRDefault="00A1349C">
            <w:pPr>
              <w:spacing w:line="240" w:lineRule="auto"/>
              <w:ind w:firstLine="0"/>
            </w:pPr>
            <w:r>
              <w:rPr>
                <w:sz w:val="20"/>
              </w:rPr>
              <w:t>[—]</w:t>
            </w:r>
          </w:p>
        </w:tc>
        <w:tc>
          <w:tcPr>
            <w:tcW w:w="2340" w:type="dxa"/>
            <w:vAlign w:val="center"/>
          </w:tcPr>
          <w:p w:rsidR="001B54E0" w:rsidRDefault="00A1349C">
            <w:pPr>
              <w:spacing w:line="240" w:lineRule="auto"/>
              <w:ind w:firstLine="0"/>
            </w:pPr>
            <w:r>
              <w:rPr>
                <w:sz w:val="20"/>
              </w:rPr>
              <w:t>[INSERTAR SOLO RESPUESTA REAL]</w:t>
            </w:r>
          </w:p>
        </w:tc>
        <w:tc>
          <w:tcPr>
            <w:tcW w:w="2340" w:type="dxa"/>
            <w:vAlign w:val="center"/>
          </w:tcPr>
          <w:p w:rsidR="001B54E0" w:rsidRDefault="001B54E0">
            <w:pPr>
              <w:spacing w:line="240" w:lineRule="auto"/>
              <w:ind w:firstLine="0"/>
            </w:pPr>
          </w:p>
        </w:tc>
      </w:tr>
      <w:tr w:rsidR="001B54E0">
        <w:trPr>
          <w:cantSplit/>
          <w:jc w:val="center"/>
        </w:trPr>
        <w:tc>
          <w:tcPr>
            <w:tcW w:w="2340" w:type="dxa"/>
            <w:vAlign w:val="center"/>
          </w:tcPr>
          <w:p w:rsidR="001B54E0" w:rsidRDefault="00A1349C">
            <w:pPr>
              <w:spacing w:line="240" w:lineRule="auto"/>
              <w:ind w:firstLine="0"/>
            </w:pPr>
            <w:r>
              <w:rPr>
                <w:sz w:val="20"/>
              </w:rPr>
              <w:t>Otras</w:t>
            </w:r>
          </w:p>
        </w:tc>
        <w:tc>
          <w:tcPr>
            <w:tcW w:w="2340" w:type="dxa"/>
            <w:vAlign w:val="center"/>
          </w:tcPr>
          <w:p w:rsidR="001B54E0" w:rsidRDefault="00A1349C">
            <w:pPr>
              <w:spacing w:line="240" w:lineRule="auto"/>
              <w:ind w:firstLine="0"/>
            </w:pPr>
            <w:r>
              <w:rPr>
                <w:sz w:val="20"/>
              </w:rPr>
              <w:t>[—]</w:t>
            </w:r>
          </w:p>
        </w:tc>
        <w:tc>
          <w:tcPr>
            <w:tcW w:w="2340" w:type="dxa"/>
            <w:vAlign w:val="center"/>
          </w:tcPr>
          <w:p w:rsidR="001B54E0" w:rsidRDefault="00A1349C">
            <w:pPr>
              <w:spacing w:line="240" w:lineRule="auto"/>
              <w:ind w:firstLine="0"/>
            </w:pPr>
            <w:r>
              <w:rPr>
                <w:sz w:val="20"/>
              </w:rPr>
              <w:t>[INSERTAR SOLO RESPUESTA REAL]</w:t>
            </w:r>
          </w:p>
        </w:tc>
        <w:tc>
          <w:tcPr>
            <w:tcW w:w="2340" w:type="dxa"/>
            <w:vAlign w:val="center"/>
          </w:tcPr>
          <w:p w:rsidR="001B54E0" w:rsidRDefault="001B54E0">
            <w:pPr>
              <w:spacing w:line="240" w:lineRule="auto"/>
              <w:ind w:firstLine="0"/>
            </w:pPr>
          </w:p>
        </w:tc>
      </w:tr>
    </w:tbl>
    <w:p w:rsidR="001B54E0" w:rsidRDefault="001B54E0">
      <w:pPr>
        <w:ind w:firstLine="0"/>
      </w:pPr>
    </w:p>
    <w:p w:rsidR="001B54E0" w:rsidRPr="00A745AD" w:rsidRDefault="00A1349C">
      <w:pPr>
        <w:ind w:firstLine="0"/>
        <w:rPr>
          <w:lang w:val="es-CO"/>
        </w:rPr>
      </w:pPr>
      <w:r w:rsidRPr="00A745AD">
        <w:rPr>
          <w:b/>
          <w:color w:val="9C0000"/>
          <w:lang w:val="es-CO"/>
        </w:rPr>
        <w:t>[INSERTAR GRÁFICO CON DATOS REALES. Debe tener número de figura, título descriptivo, ejes/categorías legibles y nota con N, pregunta de origen y elaboración propia. Objetivo relacionado: describir hábitos y dific</w:t>
      </w:r>
      <w:r w:rsidRPr="00A745AD">
        <w:rPr>
          <w:b/>
          <w:color w:val="9C0000"/>
          <w:lang w:val="es-CO"/>
        </w:rPr>
        <w:t>ultades. No crear gráficos con cifras supuestas.]</w:t>
      </w:r>
    </w:p>
    <w:p w:rsidR="001B54E0" w:rsidRPr="00A745AD" w:rsidRDefault="00A1349C">
      <w:pPr>
        <w:pStyle w:val="Ttulo2"/>
        <w:ind w:firstLine="0"/>
        <w:rPr>
          <w:lang w:val="es-CO"/>
        </w:rPr>
      </w:pPr>
      <w:bookmarkStart w:id="42" w:name="_Toc242782134"/>
      <w:r w:rsidRPr="00A745AD">
        <w:rPr>
          <w:lang w:val="es-CO"/>
        </w:rPr>
        <w:t>Discusión con la literatura</w:t>
      </w:r>
      <w:bookmarkEnd w:id="42"/>
    </w:p>
    <w:p w:rsidR="001B54E0" w:rsidRPr="00A745AD" w:rsidRDefault="00A1349C">
      <w:pPr>
        <w:rPr>
          <w:lang w:val="es-CO"/>
        </w:rPr>
      </w:pPr>
      <w:r w:rsidRPr="00A745AD">
        <w:rPr>
          <w:lang w:val="es-CO"/>
        </w:rPr>
        <w:t>Los temas que el equipo reporta pueden ponerse en diálogo con la literatura, pero no se consideran confirmados hasta revisar los datos originales. Si las respuestas muestran difi</w:t>
      </w:r>
      <w:r w:rsidRPr="00A745AD">
        <w:rPr>
          <w:lang w:val="es-CO"/>
        </w:rPr>
        <w:t xml:space="preserve">cultades para iniciar o estructurar textos, la perspectiva de Carlino (2005) permite interpretarlas como necesidades de acompañamiento en el proceso de escritura y aprendizaje. Si se observa uso de </w:t>
      </w:r>
      <w:r w:rsidRPr="00A745AD">
        <w:rPr>
          <w:lang w:val="es-CO"/>
        </w:rPr>
        <w:lastRenderedPageBreak/>
        <w:t>tecnología para buscar y seleccionar información, OECD (20</w:t>
      </w:r>
      <w:r w:rsidRPr="00A745AD">
        <w:rPr>
          <w:lang w:val="es-CO"/>
        </w:rPr>
        <w:t>21) ayuda a discutir la importancia de evaluar fuentes y distinguir información fiable. Si los participantes describen usos de IA generativa, Miao y Holmes (2023) ofrecen un marco para considerar privacidad, supervisión humana y objetivos pedagógicos.</w:t>
      </w:r>
    </w:p>
    <w:p w:rsidR="001B54E0" w:rsidRPr="00A745AD" w:rsidRDefault="00A1349C">
      <w:pPr>
        <w:rPr>
          <w:lang w:val="es-CO"/>
        </w:rPr>
      </w:pPr>
      <w:r w:rsidRPr="00A745AD">
        <w:rPr>
          <w:lang w:val="es-CO"/>
        </w:rPr>
        <w:t>La d</w:t>
      </w:r>
      <w:r w:rsidRPr="00A745AD">
        <w:rPr>
          <w:lang w:val="es-CO"/>
        </w:rPr>
        <w:t>iscusión final deberá incluir evidencia a favor y en contra de cada interpretación, explicar resultados inesperados y reconocer que una encuesta de autopercepción no equivale a una medición objetiva de creatividad. Si no se aplica una prueba antes y despué</w:t>
      </w:r>
      <w:r w:rsidRPr="00A745AD">
        <w:rPr>
          <w:lang w:val="es-CO"/>
        </w:rPr>
        <w:t>s ni se dispone de una comparación adecuada, no se podrá atribuir un cambio a la página web.</w:t>
      </w:r>
    </w:p>
    <w:p w:rsidR="001B54E0" w:rsidRPr="00A745AD" w:rsidRDefault="00A1349C">
      <w:pPr>
        <w:pStyle w:val="Ttulo2"/>
        <w:ind w:firstLine="0"/>
        <w:rPr>
          <w:lang w:val="es-CO"/>
        </w:rPr>
      </w:pPr>
      <w:bookmarkStart w:id="43" w:name="_Toc242782135"/>
      <w:r w:rsidRPr="00A745AD">
        <w:rPr>
          <w:lang w:val="es-CO"/>
        </w:rPr>
        <w:t>Hipótesis y escenarios esperados</w:t>
      </w:r>
      <w:bookmarkEnd w:id="43"/>
    </w:p>
    <w:p w:rsidR="001B54E0" w:rsidRPr="00A745AD" w:rsidRDefault="00A1349C">
      <w:pPr>
        <w:rPr>
          <w:lang w:val="es-CO"/>
        </w:rPr>
      </w:pPr>
      <w:r w:rsidRPr="00A745AD">
        <w:rPr>
          <w:lang w:val="es-CO"/>
        </w:rPr>
        <w:t>Los siguientes escenarios son hipótesis para orientar el análisis; no son resultados observados ni predicciones con probabilidades</w:t>
      </w:r>
      <w:r w:rsidRPr="00A745AD">
        <w:rPr>
          <w:lang w:val="es-CO"/>
        </w:rPr>
        <w:t xml:space="preserve"> numéricas.</w:t>
      </w:r>
    </w:p>
    <w:p w:rsidR="001B54E0" w:rsidRPr="00A745AD" w:rsidRDefault="00A1349C">
      <w:pPr>
        <w:pStyle w:val="Ttulo3"/>
        <w:ind w:firstLine="0"/>
        <w:rPr>
          <w:lang w:val="es-CO"/>
        </w:rPr>
      </w:pPr>
      <w:bookmarkStart w:id="44" w:name="_Toc242782136"/>
      <w:r w:rsidRPr="00A745AD">
        <w:rPr>
          <w:lang w:val="es-CO"/>
        </w:rPr>
        <w:t>Escenario 1: la tecnología se percibe como apoyo para organizar ideas</w:t>
      </w:r>
      <w:bookmarkEnd w:id="44"/>
    </w:p>
    <w:p w:rsidR="001B54E0" w:rsidRPr="00A745AD" w:rsidRDefault="00A1349C">
      <w:pPr>
        <w:rPr>
          <w:lang w:val="es-CO"/>
        </w:rPr>
      </w:pPr>
      <w:r w:rsidRPr="00A745AD">
        <w:rPr>
          <w:lang w:val="es-CO"/>
        </w:rPr>
        <w:t xml:space="preserve">Qué podría ocurrir: las respuestas podrían indicar que los estudiantes usan herramientas digitales para buscar información, aclarar conceptos, planificar o revisar textos, y </w:t>
      </w:r>
      <w:r w:rsidRPr="00A745AD">
        <w:rPr>
          <w:lang w:val="es-CO"/>
        </w:rPr>
        <w:t>que consideran que estas ayudas facilitan el proceso sin sustituir sus decisiones. Fundamento/condición: sería plausible si los estudiantes describen usos instrumentales y muestran que revisan y transforman la información. Datos e instrumento: respuestas a</w:t>
      </w:r>
      <w:r w:rsidRPr="00A745AD">
        <w:rPr>
          <w:lang w:val="es-CO"/>
        </w:rPr>
        <w:t xml:space="preserve"> preguntas sobre propósito, frecuencia y verificación; preguntas abiertas; opcionalmente, comparación de borradores y textos finales. Indicador: proporción de participantes que declara revisar o adaptar las sugerencias y temas cualitativos sobre autonomía.</w:t>
      </w:r>
      <w:r w:rsidRPr="00A745AD">
        <w:rPr>
          <w:lang w:val="es-CO"/>
        </w:rPr>
        <w:t xml:space="preserve"> Interpretación: si los datos lo respaldan, se podría concluir que algunos usos se perciben como apoyo, sin afirmar que causan mayor creatividad.</w:t>
      </w:r>
    </w:p>
    <w:p w:rsidR="001B54E0" w:rsidRPr="00A745AD" w:rsidRDefault="00A1349C">
      <w:pPr>
        <w:pStyle w:val="Ttulo3"/>
        <w:ind w:firstLine="0"/>
        <w:rPr>
          <w:lang w:val="es-CO"/>
        </w:rPr>
      </w:pPr>
      <w:bookmarkStart w:id="45" w:name="_Toc242782137"/>
      <w:r w:rsidRPr="00A745AD">
        <w:rPr>
          <w:lang w:val="es-CO"/>
        </w:rPr>
        <w:lastRenderedPageBreak/>
        <w:t>Escenario 2: se reporta dependencia o sustitución de la escritura propia</w:t>
      </w:r>
      <w:bookmarkEnd w:id="45"/>
    </w:p>
    <w:p w:rsidR="001B54E0" w:rsidRPr="00A745AD" w:rsidRDefault="00A1349C">
      <w:pPr>
        <w:rPr>
          <w:lang w:val="es-CO"/>
        </w:rPr>
      </w:pPr>
      <w:r w:rsidRPr="00A745AD">
        <w:rPr>
          <w:lang w:val="es-CO"/>
        </w:rPr>
        <w:t>Qué podría ocurrir: algunos participa</w:t>
      </w:r>
      <w:r w:rsidRPr="00A745AD">
        <w:rPr>
          <w:lang w:val="es-CO"/>
        </w:rPr>
        <w:t>ntes podrían indicar que recurren a IA para producir párrafos completos o que les cuesta iniciar un texto sin ayuda. Fundamento/condición: sería plausible si se describen usos de sustitución y dificultades de elaboración autónoma. Datos e instrumento: frec</w:t>
      </w:r>
      <w:r w:rsidRPr="00A745AD">
        <w:rPr>
          <w:lang w:val="es-CO"/>
        </w:rPr>
        <w:t>uencia y propósito de uso, preguntas abiertas y, si se aprobó, actividad escrita con rúbrica. Indicador: frecuencia de uso para generar contenido completo y categorías de respuestas relacionadas con dependencia o bloqueo. Interpretación: si aparece ese pat</w:t>
      </w:r>
      <w:r w:rsidRPr="00A745AD">
        <w:rPr>
          <w:lang w:val="es-CO"/>
        </w:rPr>
        <w:t>rón, se recomendarían estrategias de planificación, verificación y autoría; no se concluiría que la IA causó la dificultad.</w:t>
      </w:r>
    </w:p>
    <w:p w:rsidR="001B54E0" w:rsidRPr="00A745AD" w:rsidRDefault="00A1349C">
      <w:pPr>
        <w:pStyle w:val="Ttulo3"/>
        <w:ind w:firstLine="0"/>
        <w:rPr>
          <w:lang w:val="es-CO"/>
        </w:rPr>
      </w:pPr>
      <w:bookmarkStart w:id="46" w:name="_Toc242782138"/>
      <w:r w:rsidRPr="00A745AD">
        <w:rPr>
          <w:lang w:val="es-CO"/>
        </w:rPr>
        <w:t>Escenario 3: el efecto percibido depende de la tarea y del estudiante</w:t>
      </w:r>
      <w:bookmarkEnd w:id="46"/>
    </w:p>
    <w:p w:rsidR="001B54E0" w:rsidRPr="00A745AD" w:rsidRDefault="00A1349C">
      <w:pPr>
        <w:rPr>
          <w:lang w:val="es-CO"/>
        </w:rPr>
      </w:pPr>
      <w:r w:rsidRPr="00A745AD">
        <w:rPr>
          <w:lang w:val="es-CO"/>
        </w:rPr>
        <w:t>Qué podría ocurrir: las respuestas podrían ser diversas; una m</w:t>
      </w:r>
      <w:r w:rsidRPr="00A745AD">
        <w:rPr>
          <w:lang w:val="es-CO"/>
        </w:rPr>
        <w:t>isma herramienta puede ser útil para algunos fines y poco útil para otros. Fundamento/condición: las diferencias pueden relacionarse con hábitos de escritura, propósito de uso, acceso, experiencia y tipo de tarea. Datos e instrumento: cruces descriptivos e</w:t>
      </w:r>
      <w:r w:rsidRPr="00A745AD">
        <w:rPr>
          <w:lang w:val="es-CO"/>
        </w:rPr>
        <w:t>ntre propósito de uso y dificultad declarada, más análisis temático de respuestas abiertas. Indicador: patrones convergentes o divergentes por tipo de uso, sin inferir causalidad. Interpretación: si los datos lo respaldan, la recomendación sería enseñar cr</w:t>
      </w:r>
      <w:r w:rsidRPr="00A745AD">
        <w:rPr>
          <w:lang w:val="es-CO"/>
        </w:rPr>
        <w:t>iterios de uso según la tarea en lugar de promover o prohibir la tecnología de forma general.</w:t>
      </w:r>
    </w:p>
    <w:p w:rsidR="001B54E0" w:rsidRPr="00A745AD" w:rsidRDefault="00A1349C">
      <w:pPr>
        <w:pStyle w:val="Ttulo2"/>
        <w:ind w:firstLine="0"/>
        <w:rPr>
          <w:lang w:val="es-CO"/>
        </w:rPr>
      </w:pPr>
      <w:bookmarkStart w:id="47" w:name="_Toc242782139"/>
      <w:r w:rsidRPr="00A745AD">
        <w:rPr>
          <w:lang w:val="es-CO"/>
        </w:rPr>
        <w:t>Evaluación futura de la web</w:t>
      </w:r>
      <w:bookmarkEnd w:id="47"/>
    </w:p>
    <w:p w:rsidR="001B54E0" w:rsidRPr="00A745AD" w:rsidRDefault="00A1349C">
      <w:pPr>
        <w:rPr>
          <w:lang w:val="es-CO"/>
        </w:rPr>
      </w:pPr>
      <w:r w:rsidRPr="00A745AD">
        <w:rPr>
          <w:lang w:val="es-CO"/>
        </w:rPr>
        <w:t>Para valorar el producto se recomienda una prueba de usabilidad con tareas concretas, como encontrar una estrategia para iniciar un en</w:t>
      </w:r>
      <w:r w:rsidRPr="00A745AD">
        <w:rPr>
          <w:lang w:val="es-CO"/>
        </w:rPr>
        <w:t xml:space="preserve">sayo, elaborar un esquema y localizar las pautas de uso responsable de IA. Se registrarían éxito de tarea, dudas, errores de navegación y valoración cualitativa. Para evaluar aprendizaje o creatividad se necesitaría un diseño distinto, </w:t>
      </w:r>
      <w:r w:rsidRPr="00A745AD">
        <w:rPr>
          <w:lang w:val="es-CO"/>
        </w:rPr>
        <w:lastRenderedPageBreak/>
        <w:t>con criterios defini</w:t>
      </w:r>
      <w:r w:rsidRPr="00A745AD">
        <w:rPr>
          <w:lang w:val="es-CO"/>
        </w:rPr>
        <w:t>dos previamente y evidencias comparables. La prueba de usabilidad por sí sola solo permite hablar de facilidad de uso y percepción de utilidad.</w:t>
      </w:r>
    </w:p>
    <w:p w:rsidR="001B54E0" w:rsidRPr="00A745AD" w:rsidRDefault="00A1349C">
      <w:pPr>
        <w:pStyle w:val="Ttulo1"/>
        <w:ind w:firstLine="0"/>
        <w:rPr>
          <w:lang w:val="es-CO"/>
        </w:rPr>
      </w:pPr>
      <w:bookmarkStart w:id="48" w:name="_Toc242782140"/>
      <w:r w:rsidRPr="00A745AD">
        <w:rPr>
          <w:lang w:val="es-CO"/>
        </w:rPr>
        <w:t>X. Conclusión</w:t>
      </w:r>
      <w:bookmarkEnd w:id="48"/>
    </w:p>
    <w:p w:rsidR="001B54E0" w:rsidRPr="00A745AD" w:rsidRDefault="00A1349C">
      <w:pPr>
        <w:rPr>
          <w:lang w:val="es-CO"/>
        </w:rPr>
      </w:pPr>
      <w:bookmarkStart w:id="49" w:name="_GoBack"/>
      <w:bookmarkEnd w:id="49"/>
      <w:r w:rsidRPr="00A745AD">
        <w:rPr>
          <w:lang w:val="es-CO"/>
        </w:rPr>
        <w:t>Con la información disponible, la pregunta de investigación t</w:t>
      </w:r>
      <w:r w:rsidRPr="00A745AD">
        <w:rPr>
          <w:lang w:val="es-CO"/>
        </w:rPr>
        <w:t xml:space="preserve">odavía no puede responderse de manera concluyente. El documento del equipo identifica como problema las dificultades para iniciar, organizar y desarrollar trabajos escritos y plantea que el uso de tecnología e inteligencia artificial puede tener funciones </w:t>
      </w:r>
      <w:r w:rsidRPr="00A745AD">
        <w:rPr>
          <w:lang w:val="es-CO"/>
        </w:rPr>
        <w:t>de apoyo o de sustitución del trabajo personal. No obstante, faltan los registros primarios que permitan comprobar los hallazgos reportados y precisar cómo se relacionan con la creatividad.</w:t>
      </w:r>
    </w:p>
    <w:p w:rsidR="001B54E0" w:rsidRPr="00A745AD" w:rsidRDefault="00A1349C">
      <w:pPr>
        <w:rPr>
          <w:lang w:val="es-CO"/>
        </w:rPr>
      </w:pPr>
      <w:r w:rsidRPr="00A745AD">
        <w:rPr>
          <w:lang w:val="es-CO"/>
        </w:rPr>
        <w:t>El objetivo general podrá considerarse cumplido cuando se document</w:t>
      </w:r>
      <w:r w:rsidRPr="00A745AD">
        <w:rPr>
          <w:lang w:val="es-CO"/>
        </w:rPr>
        <w:t>en las respuestas reales, se analicen con indicadores transparentes y se contrasten con los conceptos de creatividad, escritura académica y lectura digital. Los objetivos de identificación de dificultades y caracterización de usos requieren reportar el tam</w:t>
      </w:r>
      <w:r w:rsidRPr="00A745AD">
        <w:rPr>
          <w:lang w:val="es-CO"/>
        </w:rPr>
        <w:t>año efectivo de la muestra y las categorías encontradas. La propuesta “¿Sin creatividad?” constituye una posible respuesta educativa, pero su funcionamiento y utilidad deben documentarse con una URL o prototipo, pruebas y retroalimentación.</w:t>
      </w:r>
    </w:p>
    <w:p w:rsidR="001B54E0" w:rsidRPr="00A745AD" w:rsidRDefault="00A1349C">
      <w:pPr>
        <w:rPr>
          <w:lang w:val="es-CO"/>
        </w:rPr>
      </w:pPr>
      <w:r w:rsidRPr="00A745AD">
        <w:rPr>
          <w:lang w:val="es-CO"/>
        </w:rPr>
        <w:t>Como recomendac</w:t>
      </w:r>
      <w:r w:rsidRPr="00A745AD">
        <w:rPr>
          <w:lang w:val="es-CO"/>
        </w:rPr>
        <w:t>ión, se sugiere orientar la tecnología hacia la planificación, el contraste de fuentes y la revisión, manteniendo la autoría y el juicio del estudiante. Esta recomendación es coherente con los referentes consultados, pero no debe presentarse como un efecto</w:t>
      </w:r>
      <w:r w:rsidRPr="00A745AD">
        <w:rPr>
          <w:lang w:val="es-CO"/>
        </w:rPr>
        <w:t xml:space="preserve"> demostrado en el Colegio Venecia. La conclusión definitiva deberá redactarse después de completar los datos pendientes y retirar las afirmaciones que no estén respaldadas.</w:t>
      </w:r>
    </w:p>
    <w:p w:rsidR="001B54E0" w:rsidRPr="00A745AD" w:rsidRDefault="00A1349C">
      <w:pPr>
        <w:pStyle w:val="Ttulo2"/>
        <w:ind w:firstLine="0"/>
        <w:rPr>
          <w:lang w:val="es-CO"/>
        </w:rPr>
      </w:pPr>
      <w:bookmarkStart w:id="50" w:name="_Toc242782141"/>
      <w:r w:rsidRPr="00A745AD">
        <w:rPr>
          <w:lang w:val="es-CO"/>
        </w:rPr>
        <w:lastRenderedPageBreak/>
        <w:t>Limitaciones y recomendaciones</w:t>
      </w:r>
      <w:bookmarkEnd w:id="50"/>
    </w:p>
    <w:p w:rsidR="001B54E0" w:rsidRPr="00A745AD" w:rsidRDefault="00A1349C">
      <w:pPr>
        <w:rPr>
          <w:lang w:val="es-CO"/>
        </w:rPr>
      </w:pPr>
      <w:r w:rsidRPr="00A745AD">
        <w:rPr>
          <w:lang w:val="es-CO"/>
        </w:rPr>
        <w:t>Limitaciones: falta de anexos de la encuesta y datos</w:t>
      </w:r>
      <w:r w:rsidRPr="00A745AD">
        <w:rPr>
          <w:lang w:val="es-CO"/>
        </w:rPr>
        <w:t xml:space="preserve"> originales; número real de participantes sin confirmar; posible diferencia entre el enfoque cualitativo declarado y el uso de frecuencias; actividad de escritura mencionada pero no detallada; estado actual de la web sin evidencia adjunta; y ausencia de un</w:t>
      </w:r>
      <w:r w:rsidRPr="00A745AD">
        <w:rPr>
          <w:lang w:val="es-CO"/>
        </w:rPr>
        <w:t xml:space="preserve"> diseño que permita inferir causalidad.</w:t>
      </w:r>
    </w:p>
    <w:p w:rsidR="001B54E0" w:rsidRPr="00A745AD" w:rsidRDefault="00A1349C">
      <w:pPr>
        <w:rPr>
          <w:lang w:val="es-CO"/>
        </w:rPr>
      </w:pPr>
      <w:r w:rsidRPr="00A745AD">
        <w:rPr>
          <w:lang w:val="es-CO"/>
        </w:rPr>
        <w:t xml:space="preserve">Recomendaciones: anexar instrumento y base anonimizados; especificar fecha y muestra real; usar tablas con denominadores; conservar respuestas textuales con códigos; documentar versión y pruebas de la web; consultar </w:t>
      </w:r>
      <w:r w:rsidRPr="00A745AD">
        <w:rPr>
          <w:lang w:val="es-CO"/>
        </w:rPr>
        <w:t>al docente sobre ética y autorizaciones; y mantener separadas las actividades planeadas de las realizadas.</w:t>
      </w:r>
    </w:p>
    <w:p w:rsidR="001B54E0" w:rsidRPr="00A745AD" w:rsidRDefault="00A1349C">
      <w:pPr>
        <w:pStyle w:val="Ttulo1"/>
        <w:ind w:firstLine="0"/>
        <w:rPr>
          <w:lang w:val="es-CO"/>
        </w:rPr>
      </w:pPr>
      <w:bookmarkStart w:id="51" w:name="_Toc242782142"/>
      <w:r w:rsidRPr="00A745AD">
        <w:rPr>
          <w:lang w:val="es-CO"/>
        </w:rPr>
        <w:t>Cronograma</w:t>
      </w:r>
      <w:bookmarkEnd w:id="51"/>
    </w:p>
    <w:p w:rsidR="001B54E0" w:rsidRPr="00A745AD" w:rsidRDefault="00A1349C">
      <w:pPr>
        <w:rPr>
          <w:lang w:val="es-CO"/>
        </w:rPr>
      </w:pPr>
      <w:r w:rsidRPr="00A745AD">
        <w:rPr>
          <w:i/>
          <w:lang w:val="es-CO"/>
        </w:rPr>
        <w:t>Cronograma de trabajo propuesto a partir de las actividades descritas en el documento fuente. Las semanas son estimaciones de planeación y</w:t>
      </w:r>
      <w:r w:rsidRPr="00A745AD">
        <w:rPr>
          <w:i/>
          <w:lang w:val="es-CO"/>
        </w:rPr>
        <w:t xml:space="preserve"> deben sustituirse por fechas reales y estado de ejecución.</w:t>
      </w:r>
    </w:p>
    <w:tbl>
      <w:tblPr>
        <w:tblStyle w:val="Tablaconcuadrcula"/>
        <w:tblW w:w="0" w:type="auto"/>
        <w:jc w:val="center"/>
        <w:tblLook w:val="04A0" w:firstRow="1" w:lastRow="0" w:firstColumn="1" w:lastColumn="0" w:noHBand="0" w:noVBand="1"/>
      </w:tblPr>
      <w:tblGrid>
        <w:gridCol w:w="1869"/>
        <w:gridCol w:w="1870"/>
        <w:gridCol w:w="1870"/>
        <w:gridCol w:w="1870"/>
        <w:gridCol w:w="1871"/>
      </w:tblGrid>
      <w:tr w:rsidR="001B54E0">
        <w:trPr>
          <w:cantSplit/>
          <w:jc w:val="center"/>
        </w:trPr>
        <w:tc>
          <w:tcPr>
            <w:tcW w:w="1872" w:type="dxa"/>
            <w:shd w:val="clear" w:color="auto" w:fill="D9EAF7"/>
          </w:tcPr>
          <w:p w:rsidR="001B54E0" w:rsidRDefault="00A1349C">
            <w:pPr>
              <w:spacing w:line="240" w:lineRule="auto"/>
              <w:ind w:firstLine="0"/>
            </w:pPr>
            <w:r>
              <w:rPr>
                <w:b/>
                <w:sz w:val="20"/>
              </w:rPr>
              <w:t>Actividad</w:t>
            </w:r>
          </w:p>
        </w:tc>
        <w:tc>
          <w:tcPr>
            <w:tcW w:w="1872" w:type="dxa"/>
            <w:shd w:val="clear" w:color="auto" w:fill="D9EAF7"/>
          </w:tcPr>
          <w:p w:rsidR="001B54E0" w:rsidRDefault="00A1349C">
            <w:pPr>
              <w:spacing w:line="240" w:lineRule="auto"/>
              <w:ind w:firstLine="0"/>
            </w:pPr>
            <w:r>
              <w:rPr>
                <w:b/>
                <w:sz w:val="20"/>
              </w:rPr>
              <w:t>Duración estimada original</w:t>
            </w:r>
          </w:p>
        </w:tc>
        <w:tc>
          <w:tcPr>
            <w:tcW w:w="1872" w:type="dxa"/>
            <w:shd w:val="clear" w:color="auto" w:fill="D9EAF7"/>
          </w:tcPr>
          <w:p w:rsidR="001B54E0" w:rsidRDefault="00A1349C">
            <w:pPr>
              <w:spacing w:line="240" w:lineRule="auto"/>
              <w:ind w:firstLine="0"/>
            </w:pPr>
            <w:r>
              <w:rPr>
                <w:b/>
                <w:sz w:val="20"/>
              </w:rPr>
              <w:t>Fecha prevista/real</w:t>
            </w:r>
          </w:p>
        </w:tc>
        <w:tc>
          <w:tcPr>
            <w:tcW w:w="1872" w:type="dxa"/>
            <w:shd w:val="clear" w:color="auto" w:fill="D9EAF7"/>
          </w:tcPr>
          <w:p w:rsidR="001B54E0" w:rsidRDefault="00A1349C">
            <w:pPr>
              <w:spacing w:line="240" w:lineRule="auto"/>
              <w:ind w:firstLine="0"/>
            </w:pPr>
            <w:r>
              <w:rPr>
                <w:b/>
                <w:sz w:val="20"/>
              </w:rPr>
              <w:t>Estado</w:t>
            </w:r>
          </w:p>
        </w:tc>
        <w:tc>
          <w:tcPr>
            <w:tcW w:w="1872" w:type="dxa"/>
            <w:shd w:val="clear" w:color="auto" w:fill="D9EAF7"/>
          </w:tcPr>
          <w:p w:rsidR="001B54E0" w:rsidRDefault="00A1349C">
            <w:pPr>
              <w:spacing w:line="240" w:lineRule="auto"/>
              <w:ind w:firstLine="0"/>
            </w:pPr>
            <w:r>
              <w:rPr>
                <w:b/>
                <w:sz w:val="20"/>
              </w:rPr>
              <w:t>Responsable(s)</w:t>
            </w:r>
          </w:p>
        </w:tc>
      </w:tr>
      <w:tr w:rsidR="001B54E0">
        <w:trPr>
          <w:cantSplit/>
          <w:jc w:val="center"/>
        </w:trPr>
        <w:tc>
          <w:tcPr>
            <w:tcW w:w="1872" w:type="dxa"/>
            <w:vAlign w:val="center"/>
          </w:tcPr>
          <w:p w:rsidR="001B54E0" w:rsidRDefault="00A1349C">
            <w:pPr>
              <w:spacing w:line="240" w:lineRule="auto"/>
              <w:ind w:firstLine="0"/>
            </w:pPr>
            <w:r>
              <w:rPr>
                <w:sz w:val="20"/>
              </w:rPr>
              <w:t>Elección de la problemática</w:t>
            </w:r>
          </w:p>
        </w:tc>
        <w:tc>
          <w:tcPr>
            <w:tcW w:w="1872" w:type="dxa"/>
            <w:vAlign w:val="center"/>
          </w:tcPr>
          <w:p w:rsidR="001B54E0" w:rsidRDefault="00A1349C">
            <w:pPr>
              <w:spacing w:line="240" w:lineRule="auto"/>
              <w:ind w:firstLine="0"/>
            </w:pPr>
            <w:r>
              <w:rPr>
                <w:sz w:val="20"/>
              </w:rPr>
              <w:t>1 semana</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[Confirmar]</w:t>
            </w:r>
          </w:p>
        </w:tc>
        <w:tc>
          <w:tcPr>
            <w:tcW w:w="1872" w:type="dxa"/>
            <w:vAlign w:val="center"/>
          </w:tcPr>
          <w:p w:rsidR="001B54E0" w:rsidRDefault="00A1349C">
            <w:pPr>
              <w:spacing w:line="240" w:lineRule="auto"/>
              <w:ind w:firstLine="0"/>
            </w:pPr>
            <w:r>
              <w:rPr>
                <w:sz w:val="20"/>
              </w:rPr>
              <w:t>Francisco Mendoza</w:t>
            </w:r>
          </w:p>
        </w:tc>
      </w:tr>
      <w:tr w:rsidR="001B54E0">
        <w:trPr>
          <w:cantSplit/>
          <w:jc w:val="center"/>
        </w:trPr>
        <w:tc>
          <w:tcPr>
            <w:tcW w:w="1872" w:type="dxa"/>
            <w:vAlign w:val="center"/>
          </w:tcPr>
          <w:p w:rsidR="001B54E0" w:rsidRDefault="00A1349C">
            <w:pPr>
              <w:spacing w:line="240" w:lineRule="auto"/>
              <w:ind w:firstLine="0"/>
            </w:pPr>
            <w:r>
              <w:rPr>
                <w:sz w:val="20"/>
              </w:rPr>
              <w:t>Revisión bibliográfica y antecedentes</w:t>
            </w:r>
          </w:p>
        </w:tc>
        <w:tc>
          <w:tcPr>
            <w:tcW w:w="1872" w:type="dxa"/>
            <w:vAlign w:val="center"/>
          </w:tcPr>
          <w:p w:rsidR="001B54E0" w:rsidRDefault="00A1349C">
            <w:pPr>
              <w:spacing w:line="240" w:lineRule="auto"/>
              <w:ind w:firstLine="0"/>
            </w:pPr>
            <w:r>
              <w:rPr>
                <w:sz w:val="20"/>
              </w:rPr>
              <w:t xml:space="preserve">2 </w:t>
            </w:r>
            <w:r>
              <w:rPr>
                <w:sz w:val="20"/>
              </w:rPr>
              <w:t>semanas</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[Confirmar]</w:t>
            </w:r>
          </w:p>
        </w:tc>
        <w:tc>
          <w:tcPr>
            <w:tcW w:w="1872" w:type="dxa"/>
            <w:vAlign w:val="center"/>
          </w:tcPr>
          <w:p w:rsidR="001B54E0" w:rsidRDefault="00A1349C">
            <w:pPr>
              <w:spacing w:line="240" w:lineRule="auto"/>
              <w:ind w:firstLine="0"/>
            </w:pPr>
            <w:r>
              <w:rPr>
                <w:sz w:val="20"/>
              </w:rPr>
              <w:t>Nicolás Mercado</w:t>
            </w:r>
          </w:p>
        </w:tc>
      </w:tr>
      <w:tr w:rsidR="001B54E0">
        <w:trPr>
          <w:cantSplit/>
          <w:jc w:val="center"/>
        </w:trPr>
        <w:tc>
          <w:tcPr>
            <w:tcW w:w="1872" w:type="dxa"/>
            <w:vAlign w:val="center"/>
          </w:tcPr>
          <w:p w:rsidR="001B54E0" w:rsidRPr="00A745AD" w:rsidRDefault="00A1349C">
            <w:pPr>
              <w:spacing w:line="240" w:lineRule="auto"/>
              <w:ind w:firstLine="0"/>
              <w:rPr>
                <w:lang w:val="es-CO"/>
              </w:rPr>
            </w:pPr>
            <w:r w:rsidRPr="00A745AD">
              <w:rPr>
                <w:sz w:val="20"/>
                <w:lang w:val="es-CO"/>
              </w:rPr>
              <w:t>Selección de población y muestra</w:t>
            </w:r>
          </w:p>
        </w:tc>
        <w:tc>
          <w:tcPr>
            <w:tcW w:w="1872" w:type="dxa"/>
            <w:vAlign w:val="center"/>
          </w:tcPr>
          <w:p w:rsidR="001B54E0" w:rsidRDefault="00A1349C">
            <w:pPr>
              <w:spacing w:line="240" w:lineRule="auto"/>
              <w:ind w:firstLine="0"/>
            </w:pPr>
            <w:r>
              <w:rPr>
                <w:sz w:val="20"/>
              </w:rPr>
              <w:t>3 días</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[Confirmar]</w:t>
            </w:r>
          </w:p>
        </w:tc>
        <w:tc>
          <w:tcPr>
            <w:tcW w:w="1872" w:type="dxa"/>
            <w:vAlign w:val="center"/>
          </w:tcPr>
          <w:p w:rsidR="001B54E0" w:rsidRDefault="00A1349C">
            <w:pPr>
              <w:spacing w:line="240" w:lineRule="auto"/>
              <w:ind w:firstLine="0"/>
            </w:pPr>
            <w:r>
              <w:rPr>
                <w:sz w:val="20"/>
              </w:rPr>
              <w:t>Francisco Mendoza</w:t>
            </w:r>
          </w:p>
        </w:tc>
      </w:tr>
      <w:tr w:rsidR="001B54E0">
        <w:trPr>
          <w:cantSplit/>
          <w:jc w:val="center"/>
        </w:trPr>
        <w:tc>
          <w:tcPr>
            <w:tcW w:w="1872" w:type="dxa"/>
            <w:vAlign w:val="center"/>
          </w:tcPr>
          <w:p w:rsidR="001B54E0" w:rsidRDefault="00A1349C">
            <w:pPr>
              <w:spacing w:line="240" w:lineRule="auto"/>
              <w:ind w:firstLine="0"/>
            </w:pPr>
            <w:r>
              <w:rPr>
                <w:sz w:val="20"/>
              </w:rPr>
              <w:t>Diseño del instrumento</w:t>
            </w:r>
          </w:p>
        </w:tc>
        <w:tc>
          <w:tcPr>
            <w:tcW w:w="1872" w:type="dxa"/>
            <w:vAlign w:val="center"/>
          </w:tcPr>
          <w:p w:rsidR="001B54E0" w:rsidRDefault="00A1349C">
            <w:pPr>
              <w:spacing w:line="240" w:lineRule="auto"/>
              <w:ind w:firstLine="0"/>
            </w:pPr>
            <w:r>
              <w:rPr>
                <w:sz w:val="20"/>
              </w:rPr>
              <w:t>1 semana</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[Confirmar]</w:t>
            </w:r>
          </w:p>
        </w:tc>
        <w:tc>
          <w:tcPr>
            <w:tcW w:w="1872" w:type="dxa"/>
            <w:vAlign w:val="center"/>
          </w:tcPr>
          <w:p w:rsidR="001B54E0" w:rsidRDefault="00A1349C">
            <w:pPr>
              <w:spacing w:line="240" w:lineRule="auto"/>
              <w:ind w:firstLine="0"/>
            </w:pPr>
            <w:r>
              <w:rPr>
                <w:sz w:val="20"/>
              </w:rPr>
              <w:t>Francisco Mendoza / equipo</w:t>
            </w:r>
          </w:p>
        </w:tc>
      </w:tr>
      <w:tr w:rsidR="001B54E0">
        <w:trPr>
          <w:cantSplit/>
          <w:jc w:val="center"/>
        </w:trPr>
        <w:tc>
          <w:tcPr>
            <w:tcW w:w="1872" w:type="dxa"/>
            <w:vAlign w:val="center"/>
          </w:tcPr>
          <w:p w:rsidR="001B54E0" w:rsidRDefault="00A1349C">
            <w:pPr>
              <w:spacing w:line="240" w:lineRule="auto"/>
              <w:ind w:firstLine="0"/>
            </w:pPr>
            <w:r>
              <w:rPr>
                <w:sz w:val="20"/>
              </w:rPr>
              <w:t>Aplicación de la encuesta</w:t>
            </w:r>
          </w:p>
        </w:tc>
        <w:tc>
          <w:tcPr>
            <w:tcW w:w="1872" w:type="dxa"/>
            <w:vAlign w:val="center"/>
          </w:tcPr>
          <w:p w:rsidR="001B54E0" w:rsidRPr="00A745AD" w:rsidRDefault="00A1349C">
            <w:pPr>
              <w:spacing w:line="240" w:lineRule="auto"/>
              <w:ind w:firstLine="0"/>
              <w:rPr>
                <w:lang w:val="es-CO"/>
              </w:rPr>
            </w:pPr>
            <w:r w:rsidRPr="00A745AD">
              <w:rPr>
                <w:sz w:val="20"/>
                <w:lang w:val="es-CO"/>
              </w:rPr>
              <w:t xml:space="preserve">[Confirmar; en el original aparece </w:t>
            </w:r>
            <w:r w:rsidRPr="00A745AD">
              <w:rPr>
                <w:sz w:val="20"/>
                <w:lang w:val="es-CO"/>
              </w:rPr>
              <w:t>mezclado con diseño]</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[Confirmar]</w:t>
            </w:r>
          </w:p>
        </w:tc>
        <w:tc>
          <w:tcPr>
            <w:tcW w:w="1872" w:type="dxa"/>
            <w:vAlign w:val="center"/>
          </w:tcPr>
          <w:p w:rsidR="001B54E0" w:rsidRDefault="00A1349C">
            <w:pPr>
              <w:spacing w:line="240" w:lineRule="auto"/>
              <w:ind w:firstLine="0"/>
            </w:pPr>
            <w:r>
              <w:rPr>
                <w:sz w:val="20"/>
              </w:rPr>
              <w:t>Nicolás Mercado</w:t>
            </w:r>
          </w:p>
        </w:tc>
      </w:tr>
      <w:tr w:rsidR="001B54E0">
        <w:trPr>
          <w:cantSplit/>
          <w:jc w:val="center"/>
        </w:trPr>
        <w:tc>
          <w:tcPr>
            <w:tcW w:w="1872" w:type="dxa"/>
            <w:vAlign w:val="center"/>
          </w:tcPr>
          <w:p w:rsidR="001B54E0" w:rsidRDefault="00A1349C">
            <w:pPr>
              <w:spacing w:line="240" w:lineRule="auto"/>
              <w:ind w:firstLine="0"/>
            </w:pPr>
            <w:r>
              <w:rPr>
                <w:sz w:val="20"/>
              </w:rPr>
              <w:t>Organización y análisis</w:t>
            </w:r>
          </w:p>
        </w:tc>
        <w:tc>
          <w:tcPr>
            <w:tcW w:w="1872" w:type="dxa"/>
            <w:vAlign w:val="center"/>
          </w:tcPr>
          <w:p w:rsidR="001B54E0" w:rsidRDefault="00A1349C">
            <w:pPr>
              <w:spacing w:line="240" w:lineRule="auto"/>
              <w:ind w:firstLine="0"/>
            </w:pPr>
            <w:r>
              <w:rPr>
                <w:sz w:val="20"/>
              </w:rPr>
              <w:t>1 semana</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[Confirmar]</w:t>
            </w:r>
          </w:p>
        </w:tc>
        <w:tc>
          <w:tcPr>
            <w:tcW w:w="1872" w:type="dxa"/>
            <w:vAlign w:val="center"/>
          </w:tcPr>
          <w:p w:rsidR="001B54E0" w:rsidRDefault="00A1349C">
            <w:pPr>
              <w:spacing w:line="240" w:lineRule="auto"/>
              <w:ind w:firstLine="0"/>
            </w:pPr>
            <w:r>
              <w:rPr>
                <w:sz w:val="20"/>
              </w:rPr>
              <w:t>Francisco Mendoza</w:t>
            </w:r>
          </w:p>
        </w:tc>
      </w:tr>
      <w:tr w:rsidR="001B54E0">
        <w:trPr>
          <w:cantSplit/>
          <w:jc w:val="center"/>
        </w:trPr>
        <w:tc>
          <w:tcPr>
            <w:tcW w:w="1872" w:type="dxa"/>
            <w:vAlign w:val="center"/>
          </w:tcPr>
          <w:p w:rsidR="001B54E0" w:rsidRPr="00A745AD" w:rsidRDefault="00A1349C">
            <w:pPr>
              <w:spacing w:line="240" w:lineRule="auto"/>
              <w:ind w:firstLine="0"/>
              <w:rPr>
                <w:lang w:val="es-CO"/>
              </w:rPr>
            </w:pPr>
            <w:r w:rsidRPr="00A745AD">
              <w:rPr>
                <w:sz w:val="20"/>
                <w:lang w:val="es-CO"/>
              </w:rPr>
              <w:t>Diseño de la solución web</w:t>
            </w:r>
          </w:p>
        </w:tc>
        <w:tc>
          <w:tcPr>
            <w:tcW w:w="1872" w:type="dxa"/>
            <w:vAlign w:val="center"/>
          </w:tcPr>
          <w:p w:rsidR="001B54E0" w:rsidRDefault="00A1349C">
            <w:pPr>
              <w:spacing w:line="240" w:lineRule="auto"/>
              <w:ind w:firstLine="0"/>
            </w:pPr>
            <w:r>
              <w:rPr>
                <w:sz w:val="20"/>
              </w:rPr>
              <w:t>1 semana</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[Confirmar]</w:t>
            </w:r>
          </w:p>
        </w:tc>
        <w:tc>
          <w:tcPr>
            <w:tcW w:w="1872" w:type="dxa"/>
            <w:vAlign w:val="center"/>
          </w:tcPr>
          <w:p w:rsidR="001B54E0" w:rsidRDefault="00A1349C">
            <w:pPr>
              <w:spacing w:line="240" w:lineRule="auto"/>
              <w:ind w:firstLine="0"/>
            </w:pPr>
            <w:r>
              <w:rPr>
                <w:sz w:val="20"/>
              </w:rPr>
              <w:t>Nicolás Mercado</w:t>
            </w:r>
          </w:p>
        </w:tc>
      </w:tr>
      <w:tr w:rsidR="001B54E0">
        <w:trPr>
          <w:cantSplit/>
          <w:jc w:val="center"/>
        </w:trPr>
        <w:tc>
          <w:tcPr>
            <w:tcW w:w="1872" w:type="dxa"/>
            <w:vAlign w:val="center"/>
          </w:tcPr>
          <w:p w:rsidR="001B54E0" w:rsidRPr="00A745AD" w:rsidRDefault="00A1349C">
            <w:pPr>
              <w:spacing w:line="240" w:lineRule="auto"/>
              <w:ind w:firstLine="0"/>
              <w:rPr>
                <w:lang w:val="es-CO"/>
              </w:rPr>
            </w:pPr>
            <w:r w:rsidRPr="00A745AD">
              <w:rPr>
                <w:sz w:val="20"/>
                <w:lang w:val="es-CO"/>
              </w:rPr>
              <w:t>Desarrollo de la solución web</w:t>
            </w:r>
          </w:p>
        </w:tc>
        <w:tc>
          <w:tcPr>
            <w:tcW w:w="1872" w:type="dxa"/>
            <w:vAlign w:val="center"/>
          </w:tcPr>
          <w:p w:rsidR="001B54E0" w:rsidRDefault="00A1349C">
            <w:pPr>
              <w:spacing w:line="240" w:lineRule="auto"/>
              <w:ind w:firstLine="0"/>
            </w:pPr>
            <w:r>
              <w:rPr>
                <w:sz w:val="20"/>
              </w:rPr>
              <w:t>2 semanas</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[Confirmar]</w:t>
            </w:r>
          </w:p>
        </w:tc>
        <w:tc>
          <w:tcPr>
            <w:tcW w:w="1872" w:type="dxa"/>
            <w:vAlign w:val="center"/>
          </w:tcPr>
          <w:p w:rsidR="001B54E0" w:rsidRDefault="00A1349C">
            <w:pPr>
              <w:spacing w:line="240" w:lineRule="auto"/>
              <w:ind w:firstLine="0"/>
            </w:pPr>
            <w:r>
              <w:rPr>
                <w:sz w:val="20"/>
              </w:rPr>
              <w:t xml:space="preserve">Nicolás </w:t>
            </w:r>
            <w:r>
              <w:rPr>
                <w:sz w:val="20"/>
              </w:rPr>
              <w:t>Mercado</w:t>
            </w:r>
          </w:p>
        </w:tc>
      </w:tr>
      <w:tr w:rsidR="001B54E0">
        <w:trPr>
          <w:cantSplit/>
          <w:jc w:val="center"/>
        </w:trPr>
        <w:tc>
          <w:tcPr>
            <w:tcW w:w="1872" w:type="dxa"/>
            <w:vAlign w:val="center"/>
          </w:tcPr>
          <w:p w:rsidR="001B54E0" w:rsidRDefault="00A1349C">
            <w:pPr>
              <w:spacing w:line="240" w:lineRule="auto"/>
              <w:ind w:firstLine="0"/>
            </w:pPr>
            <w:r>
              <w:rPr>
                <w:sz w:val="20"/>
              </w:rPr>
              <w:t>Socialización del proyecto</w:t>
            </w:r>
          </w:p>
        </w:tc>
        <w:tc>
          <w:tcPr>
            <w:tcW w:w="1872" w:type="dxa"/>
            <w:vAlign w:val="center"/>
          </w:tcPr>
          <w:p w:rsidR="001B54E0" w:rsidRDefault="00A1349C">
            <w:pPr>
              <w:spacing w:line="240" w:lineRule="auto"/>
              <w:ind w:firstLine="0"/>
            </w:pPr>
            <w:r>
              <w:rPr>
                <w:sz w:val="20"/>
              </w:rPr>
              <w:t>1 día</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[Confirmar]</w:t>
            </w:r>
          </w:p>
        </w:tc>
        <w:tc>
          <w:tcPr>
            <w:tcW w:w="1872" w:type="dxa"/>
            <w:vAlign w:val="center"/>
          </w:tcPr>
          <w:p w:rsidR="001B54E0" w:rsidRDefault="00A1349C">
            <w:pPr>
              <w:spacing w:line="240" w:lineRule="auto"/>
              <w:ind w:firstLine="0"/>
            </w:pPr>
            <w:r>
              <w:rPr>
                <w:sz w:val="20"/>
              </w:rPr>
              <w:t>Francisco Mendoza</w:t>
            </w:r>
          </w:p>
        </w:tc>
      </w:tr>
    </w:tbl>
    <w:p w:rsidR="001B54E0" w:rsidRDefault="001B54E0">
      <w:pPr>
        <w:ind w:firstLine="0"/>
      </w:pPr>
    </w:p>
    <w:p w:rsidR="001B54E0" w:rsidRDefault="00A1349C">
      <w:pPr>
        <w:pStyle w:val="Ttulo1"/>
        <w:ind w:firstLine="0"/>
      </w:pPr>
      <w:bookmarkStart w:id="52" w:name="_Toc242782143"/>
      <w:r>
        <w:lastRenderedPageBreak/>
        <w:t>Actividades</w:t>
      </w:r>
      <w:bookmarkEnd w:id="52"/>
    </w:p>
    <w:p w:rsidR="001B54E0" w:rsidRDefault="00A1349C">
      <w:pPr>
        <w:pStyle w:val="Ttulo2"/>
        <w:ind w:firstLine="0"/>
      </w:pPr>
      <w:bookmarkStart w:id="53" w:name="_Toc242782144"/>
      <w:r>
        <w:t>Actividad 1. Elección de la problemática</w:t>
      </w:r>
      <w:bookmarkEnd w:id="53"/>
    </w:p>
    <w:p w:rsidR="001B54E0" w:rsidRPr="00A745AD" w:rsidRDefault="00A1349C">
      <w:pPr>
        <w:rPr>
          <w:lang w:val="es-CO"/>
        </w:rPr>
      </w:pPr>
      <w:r w:rsidRPr="00A745AD">
        <w:rPr>
          <w:lang w:val="es-CO"/>
        </w:rPr>
        <w:t xml:space="preserve">Objetivo: identificar y seleccionar la problemática que orienta la investigación. Descripción: revisar dificultades </w:t>
      </w:r>
      <w:r w:rsidRPr="00A745AD">
        <w:rPr>
          <w:lang w:val="es-CO"/>
        </w:rPr>
        <w:t>observadas en la elaboración de trabajos escritos, generación de ideas y uso de recursos digitales; formular una pregunta investigable. Recursos: computador, internet y notas de observación. Responsable reportado: Francisco Mendoza. Tiempo estimado: una se</w:t>
      </w:r>
      <w:r w:rsidRPr="00A745AD">
        <w:rPr>
          <w:lang w:val="es-CO"/>
        </w:rPr>
        <w:t>mana. Evidencia sugerida: versión fechada del planteamiento, acuerdos del equipo o retroalimentación docente.</w:t>
      </w:r>
    </w:p>
    <w:p w:rsidR="001B54E0" w:rsidRPr="00A745AD" w:rsidRDefault="00A1349C">
      <w:pPr>
        <w:pStyle w:val="Ttulo2"/>
        <w:ind w:firstLine="0"/>
        <w:rPr>
          <w:lang w:val="es-CO"/>
        </w:rPr>
      </w:pPr>
      <w:bookmarkStart w:id="54" w:name="_Toc242782145"/>
      <w:r w:rsidRPr="00A745AD">
        <w:rPr>
          <w:lang w:val="es-CO"/>
        </w:rPr>
        <w:t>Actividad 2. Revisión bibliográfica y antecedentes</w:t>
      </w:r>
      <w:bookmarkEnd w:id="54"/>
    </w:p>
    <w:p w:rsidR="001B54E0" w:rsidRPr="00A745AD" w:rsidRDefault="00A1349C">
      <w:pPr>
        <w:rPr>
          <w:lang w:val="es-CO"/>
        </w:rPr>
      </w:pPr>
      <w:r w:rsidRPr="00A745AD">
        <w:rPr>
          <w:lang w:val="es-CO"/>
        </w:rPr>
        <w:t>Objetivo: fundamentar el proyecto con literatura pertinente. Descripción: consultar libros, art</w:t>
      </w:r>
      <w:r w:rsidRPr="00A745AD">
        <w:rPr>
          <w:lang w:val="es-CO"/>
        </w:rPr>
        <w:t xml:space="preserve">ículos y documentos institucionales sobre creatividad, escritura académica, lectura digital e IA educativa; elaborar fichas de lectura y registrar datos bibliográficos. Recursos: computador, internet y buscadores académicos. Responsable reportado: Nicolás </w:t>
      </w:r>
      <w:r w:rsidRPr="00A745AD">
        <w:rPr>
          <w:lang w:val="es-CO"/>
        </w:rPr>
        <w:t>Mercado. Tiempo estimado: dos semanas. Evidencia sugerida: matriz de fuentes con idea central, cita y relación con el proyecto.</w:t>
      </w:r>
    </w:p>
    <w:p w:rsidR="001B54E0" w:rsidRPr="00A745AD" w:rsidRDefault="00A1349C">
      <w:pPr>
        <w:pStyle w:val="Ttulo2"/>
        <w:ind w:firstLine="0"/>
        <w:rPr>
          <w:lang w:val="es-CO"/>
        </w:rPr>
      </w:pPr>
      <w:bookmarkStart w:id="55" w:name="_Toc242782146"/>
      <w:r w:rsidRPr="00A745AD">
        <w:rPr>
          <w:lang w:val="es-CO"/>
        </w:rPr>
        <w:t>Actividad 3. Selección de población y muestra</w:t>
      </w:r>
      <w:bookmarkEnd w:id="55"/>
    </w:p>
    <w:p w:rsidR="001B54E0" w:rsidRPr="00A745AD" w:rsidRDefault="00A1349C">
      <w:pPr>
        <w:rPr>
          <w:lang w:val="es-CO"/>
        </w:rPr>
      </w:pPr>
      <w:r w:rsidRPr="00A745AD">
        <w:rPr>
          <w:lang w:val="es-CO"/>
        </w:rPr>
        <w:t xml:space="preserve">Objetivo: definir participantes y criterios de selección. Descripción: establecer </w:t>
      </w:r>
      <w:r w:rsidRPr="00A745AD">
        <w:rPr>
          <w:lang w:val="es-CO"/>
        </w:rPr>
        <w:t>cursos, cantidad de estudiantes elegibles, forma de invitación y autorizaciones requeridas. Recursos: información institucional autorizada y computador. Responsable reportado: Francisco Mendoza. Tiempo estimado: tres días. Evidencia sugerida: registro agre</w:t>
      </w:r>
      <w:r w:rsidRPr="00A745AD">
        <w:rPr>
          <w:lang w:val="es-CO"/>
        </w:rPr>
        <w:t>gado de participantes, sin nombres en el informe.</w:t>
      </w:r>
    </w:p>
    <w:p w:rsidR="001B54E0" w:rsidRPr="00A745AD" w:rsidRDefault="00A1349C">
      <w:pPr>
        <w:pStyle w:val="Ttulo2"/>
        <w:ind w:firstLine="0"/>
        <w:rPr>
          <w:lang w:val="es-CO"/>
        </w:rPr>
      </w:pPr>
      <w:bookmarkStart w:id="56" w:name="_Toc242782147"/>
      <w:r w:rsidRPr="00A745AD">
        <w:rPr>
          <w:lang w:val="es-CO"/>
        </w:rPr>
        <w:lastRenderedPageBreak/>
        <w:t>Actividad 4. Diseño y aplicación del instrumento</w:t>
      </w:r>
      <w:bookmarkEnd w:id="56"/>
    </w:p>
    <w:p w:rsidR="001B54E0" w:rsidRPr="00A745AD" w:rsidRDefault="00A1349C">
      <w:pPr>
        <w:rPr>
          <w:lang w:val="es-CO"/>
        </w:rPr>
      </w:pPr>
      <w:r w:rsidRPr="00A745AD">
        <w:rPr>
          <w:lang w:val="es-CO"/>
        </w:rPr>
        <w:t>Objetivo: recopilar información sobre hábitos, dificultades y uso de tecnología. Descripción: redactar preguntas claras, solicitar revisión docente, realizar</w:t>
      </w:r>
      <w:r w:rsidRPr="00A745AD">
        <w:rPr>
          <w:lang w:val="es-CO"/>
        </w:rPr>
        <w:t xml:space="preserve"> un pilotaje si procede y aplicar el instrumento aprobado. Recursos: computador, formulario digital o versión impresa. Responsable reportado: Francisco Mendoza para diseño y aplicación; confirmar distribución efectiva de tareas. Tiempo estimado: una semana</w:t>
      </w:r>
      <w:r w:rsidRPr="00A745AD">
        <w:rPr>
          <w:lang w:val="es-CO"/>
        </w:rPr>
        <w:t xml:space="preserve"> para diseño; la aplicación debe calendarizarse aparte. Evidencia sugerida: versión exacta del cuestionario, fecha, instrucciones y archivo de respuestas anonimizadas.</w:t>
      </w:r>
    </w:p>
    <w:p w:rsidR="001B54E0" w:rsidRPr="00A745AD" w:rsidRDefault="00A1349C">
      <w:pPr>
        <w:pStyle w:val="Ttulo2"/>
        <w:ind w:firstLine="0"/>
        <w:rPr>
          <w:lang w:val="es-CO"/>
        </w:rPr>
      </w:pPr>
      <w:bookmarkStart w:id="57" w:name="_Toc242782148"/>
      <w:r w:rsidRPr="00A745AD">
        <w:rPr>
          <w:lang w:val="es-CO"/>
        </w:rPr>
        <w:t>Actividad 5. Organización y análisis de información</w:t>
      </w:r>
      <w:bookmarkEnd w:id="57"/>
    </w:p>
    <w:p w:rsidR="001B54E0" w:rsidRPr="00A745AD" w:rsidRDefault="00A1349C">
      <w:pPr>
        <w:rPr>
          <w:lang w:val="es-CO"/>
        </w:rPr>
      </w:pPr>
      <w:r w:rsidRPr="00A745AD">
        <w:rPr>
          <w:lang w:val="es-CO"/>
        </w:rPr>
        <w:t>Objetivo: identificar patrones en re</w:t>
      </w:r>
      <w:r w:rsidRPr="00A745AD">
        <w:rPr>
          <w:lang w:val="es-CO"/>
        </w:rPr>
        <w:t xml:space="preserve">spuestas reales. Descripción: depurar datos, documentar respuestas válidas, tabular preguntas cerradas y codificar preguntas abiertas. Recursos: computador y hoja de cálculo. Responsable reportado: Francisco Mendoza. Tiempo estimado: una semana. Evidencia </w:t>
      </w:r>
      <w:r w:rsidRPr="00A745AD">
        <w:rPr>
          <w:lang w:val="es-CO"/>
        </w:rPr>
        <w:t>sugerida: matriz de análisis, tablas reproducibles y registro de decisiones de codificación.</w:t>
      </w:r>
    </w:p>
    <w:p w:rsidR="001B54E0" w:rsidRPr="00A745AD" w:rsidRDefault="00A1349C">
      <w:pPr>
        <w:pStyle w:val="Ttulo2"/>
        <w:ind w:firstLine="0"/>
        <w:rPr>
          <w:lang w:val="es-CO"/>
        </w:rPr>
      </w:pPr>
      <w:bookmarkStart w:id="58" w:name="_Toc242782149"/>
      <w:r w:rsidRPr="00A745AD">
        <w:rPr>
          <w:lang w:val="es-CO"/>
        </w:rPr>
        <w:t>Actividad 6. Diseño de “¿Sin creatividad?”</w:t>
      </w:r>
      <w:bookmarkEnd w:id="58"/>
    </w:p>
    <w:p w:rsidR="001B54E0" w:rsidRPr="00A745AD" w:rsidRDefault="00A1349C">
      <w:pPr>
        <w:rPr>
          <w:lang w:val="es-CO"/>
        </w:rPr>
      </w:pPr>
      <w:r w:rsidRPr="00A745AD">
        <w:rPr>
          <w:lang w:val="es-CO"/>
        </w:rPr>
        <w:t>Objetivo: definir estructura y funciones de la solución tecnológica. Descripción: diseñar navegación, secciones, recurso</w:t>
      </w:r>
      <w:r w:rsidRPr="00A745AD">
        <w:rPr>
          <w:lang w:val="es-CO"/>
        </w:rPr>
        <w:t>s de escritura, orientaciones de IA y forma de presentar resultados. Recursos: computador, internet y herramienta de prototipado. Responsable reportado: Nicolás Mercado. Tiempo estimado: una semana. Evidencia sugerida: mapa del sitio, bocetos o prototipo f</w:t>
      </w:r>
      <w:r w:rsidRPr="00A745AD">
        <w:rPr>
          <w:lang w:val="es-CO"/>
        </w:rPr>
        <w:t>echado.</w:t>
      </w:r>
    </w:p>
    <w:p w:rsidR="001B54E0" w:rsidRPr="00A745AD" w:rsidRDefault="00A1349C">
      <w:pPr>
        <w:pStyle w:val="Ttulo2"/>
        <w:ind w:firstLine="0"/>
        <w:rPr>
          <w:lang w:val="es-CO"/>
        </w:rPr>
      </w:pPr>
      <w:bookmarkStart w:id="59" w:name="_Toc242782150"/>
      <w:r w:rsidRPr="00A745AD">
        <w:rPr>
          <w:lang w:val="es-CO"/>
        </w:rPr>
        <w:t>Actividad 7. Desarrollo de la solución tecnológica</w:t>
      </w:r>
      <w:bookmarkEnd w:id="59"/>
    </w:p>
    <w:p w:rsidR="001B54E0" w:rsidRPr="00A745AD" w:rsidRDefault="00A1349C">
      <w:pPr>
        <w:rPr>
          <w:lang w:val="es-CO"/>
        </w:rPr>
      </w:pPr>
      <w:r w:rsidRPr="00A745AD">
        <w:rPr>
          <w:lang w:val="es-CO"/>
        </w:rPr>
        <w:t xml:space="preserve">Objetivo: implementar la plataforma o prototipo. Descripción: construir secciones, incorporar materiales, revisar enlaces y realizar pruebas de navegación. Recursos: computador, </w:t>
      </w:r>
      <w:r w:rsidRPr="00A745AD">
        <w:rPr>
          <w:lang w:val="es-CO"/>
        </w:rPr>
        <w:lastRenderedPageBreak/>
        <w:t>internet, plataform</w:t>
      </w:r>
      <w:r w:rsidRPr="00A745AD">
        <w:rPr>
          <w:lang w:val="es-CO"/>
        </w:rPr>
        <w:t>a web y recursos multimedia con permisos adecuados. Responsable reportado: Nicolás Mercado. Tiempo estimado: dos semanas. Evidencia sugerida: URL, capturas, versión, lista de pruebas y cambios realizados.</w:t>
      </w:r>
    </w:p>
    <w:p w:rsidR="001B54E0" w:rsidRPr="00A745AD" w:rsidRDefault="00A1349C">
      <w:pPr>
        <w:pStyle w:val="Ttulo2"/>
        <w:ind w:firstLine="0"/>
        <w:rPr>
          <w:lang w:val="es-CO"/>
        </w:rPr>
      </w:pPr>
      <w:bookmarkStart w:id="60" w:name="_Toc242782151"/>
      <w:r w:rsidRPr="00A745AD">
        <w:rPr>
          <w:lang w:val="es-CO"/>
        </w:rPr>
        <w:t>Actividad 8. Socialización del proyecto</w:t>
      </w:r>
      <w:bookmarkEnd w:id="60"/>
    </w:p>
    <w:p w:rsidR="001B54E0" w:rsidRPr="00A745AD" w:rsidRDefault="00A1349C">
      <w:pPr>
        <w:rPr>
          <w:lang w:val="es-CO"/>
        </w:rPr>
      </w:pPr>
      <w:r w:rsidRPr="00A745AD">
        <w:rPr>
          <w:lang w:val="es-CO"/>
        </w:rPr>
        <w:t>Objetivo: c</w:t>
      </w:r>
      <w:r w:rsidRPr="00A745AD">
        <w:rPr>
          <w:lang w:val="es-CO"/>
        </w:rPr>
        <w:t>ompartir el proceso, resultados y producto con la comunidad educativa. Descripción: preparar una presentación que diferencie hallazgos comprobados, limitaciones y propuestas futuras; recoger observaciones del público. Recursos: computador, proyector y pági</w:t>
      </w:r>
      <w:r w:rsidRPr="00A745AD">
        <w:rPr>
          <w:lang w:val="es-CO"/>
        </w:rPr>
        <w:t>na web. Responsable reportado: Francisco Mendoza. Tiempo estimado: un día. Evidencia sugerida: presentación, fecha, registro autorizado de asistencia y retroalimentación.</w:t>
      </w:r>
    </w:p>
    <w:p w:rsidR="001B54E0" w:rsidRPr="00A745AD" w:rsidRDefault="00A1349C">
      <w:pPr>
        <w:pStyle w:val="Ttulo1"/>
        <w:ind w:firstLine="0"/>
        <w:rPr>
          <w:lang w:val="es-CO"/>
        </w:rPr>
      </w:pPr>
      <w:bookmarkStart w:id="61" w:name="_Toc242782152"/>
      <w:r w:rsidRPr="00A745AD">
        <w:rPr>
          <w:lang w:val="es-CO"/>
        </w:rPr>
        <w:t>Referencias</w:t>
      </w:r>
      <w:bookmarkEnd w:id="61"/>
    </w:p>
    <w:p w:rsidR="001B54E0" w:rsidRPr="00A745AD" w:rsidRDefault="00A1349C">
      <w:pPr>
        <w:ind w:left="720" w:hanging="720"/>
        <w:rPr>
          <w:lang w:val="es-CO"/>
        </w:rPr>
      </w:pPr>
      <w:r w:rsidRPr="00A745AD">
        <w:rPr>
          <w:lang w:val="es-CO"/>
        </w:rPr>
        <w:t>Carlino, P. (2005). Escribir, leer y aprender en la universidad: Una intr</w:t>
      </w:r>
      <w:r w:rsidRPr="00A745AD">
        <w:rPr>
          <w:lang w:val="es-CO"/>
        </w:rPr>
        <w:t>oducción a la alfabetización académica. Fondo de Cultura Económica.</w:t>
      </w:r>
    </w:p>
    <w:p w:rsidR="001B54E0" w:rsidRPr="00A745AD" w:rsidRDefault="00A1349C">
      <w:pPr>
        <w:ind w:left="720" w:hanging="720"/>
        <w:rPr>
          <w:lang w:val="es-CO"/>
        </w:rPr>
      </w:pPr>
      <w:r w:rsidRPr="00A745AD">
        <w:rPr>
          <w:lang w:val="es-CO"/>
        </w:rPr>
        <w:t>Guilford, J. P. (1950). Creativity. American Psychologist, 5(9), 444–454. https://doi.org/10.1037/h0063487</w:t>
      </w:r>
    </w:p>
    <w:p w:rsidR="001B54E0" w:rsidRDefault="00A1349C">
      <w:pPr>
        <w:ind w:left="720" w:hanging="720"/>
      </w:pPr>
      <w:r>
        <w:t>Miao, F., &amp; Holmes, W. (2023). Guidance for generative AI in education and resear</w:t>
      </w:r>
      <w:r>
        <w:t>ch. UNESCO. https://unesdoc.unesco.org/ark:/48223/pf0000386693</w:t>
      </w:r>
    </w:p>
    <w:p w:rsidR="001B54E0" w:rsidRPr="00A745AD" w:rsidRDefault="00A1349C">
      <w:pPr>
        <w:ind w:left="720" w:hanging="720"/>
        <w:rPr>
          <w:lang w:val="es-CO"/>
        </w:rPr>
      </w:pPr>
      <w:r>
        <w:t xml:space="preserve">Organisation for Economic Co-operation and Development. (2021). 21st-century readers: Developing literacy skills in a digital world. </w:t>
      </w:r>
      <w:r w:rsidRPr="00A745AD">
        <w:rPr>
          <w:lang w:val="es-CO"/>
        </w:rPr>
        <w:t>OECD Publishing. https://doi.org/10.1787/a83d84cb-en</w:t>
      </w:r>
    </w:p>
    <w:p w:rsidR="001B54E0" w:rsidRPr="00A745AD" w:rsidRDefault="00A1349C">
      <w:pPr>
        <w:ind w:firstLine="0"/>
        <w:rPr>
          <w:lang w:val="es-CO"/>
        </w:rPr>
      </w:pPr>
      <w:r w:rsidRPr="00A745AD">
        <w:rPr>
          <w:b/>
          <w:lang w:val="es-CO"/>
        </w:rPr>
        <w:t>Referen</w:t>
      </w:r>
      <w:r w:rsidRPr="00A745AD">
        <w:rPr>
          <w:b/>
          <w:lang w:val="es-CO"/>
        </w:rPr>
        <w:t>cias del documento original que requieren verificación antes de reincorporarse:</w:t>
      </w:r>
    </w:p>
    <w:p w:rsidR="001B54E0" w:rsidRPr="00A745AD" w:rsidRDefault="00A1349C">
      <w:pPr>
        <w:ind w:firstLine="0"/>
        <w:rPr>
          <w:lang w:val="es-CO"/>
        </w:rPr>
      </w:pPr>
      <w:r w:rsidRPr="00A745AD">
        <w:rPr>
          <w:lang w:val="es-CO"/>
        </w:rPr>
        <w:t xml:space="preserve">Departamento Administrativo Nacional de Estadística (DANE). (2026). Educación formal (EDUC) 2024. La referencia original presenta una fecha de consulta de mayo de 2026 y un </w:t>
      </w:r>
      <w:r w:rsidRPr="00A745AD">
        <w:rPr>
          <w:lang w:val="es-CO"/>
        </w:rPr>
        <w:lastRenderedPageBreak/>
        <w:t>enl</w:t>
      </w:r>
      <w:r w:rsidRPr="00A745AD">
        <w:rPr>
          <w:lang w:val="es-CO"/>
        </w:rPr>
        <w:t>ace general. Antes de citar cifras, confirmar el boletín específico, fecha de publicación y tabla exacta que respalda los datos.</w:t>
      </w:r>
    </w:p>
    <w:p w:rsidR="001B54E0" w:rsidRPr="00A745AD" w:rsidRDefault="00A1349C">
      <w:pPr>
        <w:ind w:firstLine="0"/>
        <w:rPr>
          <w:lang w:val="es-CO"/>
        </w:rPr>
      </w:pPr>
      <w:r w:rsidRPr="00A745AD">
        <w:rPr>
          <w:lang w:val="es-CO"/>
        </w:rPr>
        <w:t>Secretaría de Educación del Distrito. (2024). Caracterización del sector educativo de Tunjuelito 2024. Confirmar la ficha bibli</w:t>
      </w:r>
      <w:r w:rsidRPr="00A745AD">
        <w:rPr>
          <w:lang w:val="es-CO"/>
        </w:rPr>
        <w:t>ográfica y el enlace directo al documento antes de utilizar cifras de matrícula.</w:t>
      </w:r>
    </w:p>
    <w:p w:rsidR="001B54E0" w:rsidRPr="00A745AD" w:rsidRDefault="00A1349C">
      <w:pPr>
        <w:ind w:firstLine="0"/>
        <w:rPr>
          <w:lang w:val="es-CO"/>
        </w:rPr>
      </w:pPr>
      <w:r w:rsidRPr="00A745AD">
        <w:rPr>
          <w:lang w:val="es-CO"/>
        </w:rPr>
        <w:t xml:space="preserve">Gardner (1993), Creating Minds, y Paul y Elder (2005), The Miniature Guide to Critical Thinking: Concepts and Tools, aparecen en la lista original, pero deben comprobarse los </w:t>
      </w:r>
      <w:r w:rsidRPr="00A745AD">
        <w:rPr>
          <w:lang w:val="es-CO"/>
        </w:rPr>
        <w:t>datos de edición y las afirmaciones concretas asociadas. Se excluyen de la lista principal de referencias citadas porque esta versión no depende directamente de ellas.</w:t>
      </w:r>
    </w:p>
    <w:p w:rsidR="001B54E0" w:rsidRPr="00A745AD" w:rsidRDefault="00A1349C">
      <w:pPr>
        <w:pStyle w:val="Ttulo1"/>
        <w:ind w:firstLine="0"/>
        <w:rPr>
          <w:lang w:val="es-CO"/>
        </w:rPr>
      </w:pPr>
      <w:bookmarkStart w:id="62" w:name="_Toc242782153"/>
      <w:r w:rsidRPr="00A745AD">
        <w:rPr>
          <w:lang w:val="es-CO"/>
        </w:rPr>
        <w:t>Anexos y evidencias</w:t>
      </w:r>
      <w:bookmarkEnd w:id="62"/>
    </w:p>
    <w:p w:rsidR="001B54E0" w:rsidRPr="00A745AD" w:rsidRDefault="00A1349C">
      <w:pPr>
        <w:pStyle w:val="Ttulo2"/>
        <w:ind w:firstLine="0"/>
        <w:rPr>
          <w:lang w:val="es-CO"/>
        </w:rPr>
      </w:pPr>
      <w:bookmarkStart w:id="63" w:name="_Toc242782154"/>
      <w:r w:rsidRPr="00A745AD">
        <w:rPr>
          <w:lang w:val="es-CO"/>
        </w:rPr>
        <w:t>Anexo A. Cuestionario propuesto para revisión</w:t>
      </w:r>
      <w:bookmarkEnd w:id="63"/>
    </w:p>
    <w:p w:rsidR="001B54E0" w:rsidRPr="00A745AD" w:rsidRDefault="00A1349C">
      <w:pPr>
        <w:rPr>
          <w:lang w:val="es-CO"/>
        </w:rPr>
      </w:pPr>
      <w:r w:rsidRPr="00A745AD">
        <w:rPr>
          <w:lang w:val="es-CO"/>
        </w:rPr>
        <w:t xml:space="preserve">[PROCEDIMIENTO </w:t>
      </w:r>
      <w:r w:rsidRPr="00A745AD">
        <w:rPr>
          <w:lang w:val="es-CO"/>
        </w:rPr>
        <w:t>PROPUESTO: AÚN NO EJECUTADO, salvo que el equipo confirme que estas preguntas coinciden con la versión aplicada. Si ya se aplicó otro cuestionario, anexar primero la versión real y no sustituirla por esta propuesta.]</w:t>
      </w:r>
    </w:p>
    <w:p w:rsidR="001B54E0" w:rsidRPr="00A745AD" w:rsidRDefault="00A1349C">
      <w:pPr>
        <w:ind w:firstLine="0"/>
        <w:rPr>
          <w:lang w:val="es-CO"/>
        </w:rPr>
      </w:pPr>
      <w:r w:rsidRPr="00A745AD">
        <w:rPr>
          <w:lang w:val="es-CO"/>
        </w:rPr>
        <w:t>1. ¿Con qué frecuencia elaboras trabajo</w:t>
      </w:r>
      <w:r w:rsidRPr="00A745AD">
        <w:rPr>
          <w:lang w:val="es-CO"/>
        </w:rPr>
        <w:t>s escritos para el colegio? (Nunca / Menos de una vez al mes / 1–3 veces al mes / Una vez por semana / Varias veces por semana).</w:t>
      </w:r>
    </w:p>
    <w:p w:rsidR="001B54E0" w:rsidRPr="00A745AD" w:rsidRDefault="00A1349C">
      <w:pPr>
        <w:ind w:firstLine="0"/>
        <w:rPr>
          <w:lang w:val="es-CO"/>
        </w:rPr>
      </w:pPr>
      <w:r w:rsidRPr="00A745AD">
        <w:rPr>
          <w:lang w:val="es-CO"/>
        </w:rPr>
        <w:t>2. ¿Qué parte del proceso te resulta más difícil? (Iniciar / Generar ideas / Organizar ideas / Argumentar / Redactar con clarid</w:t>
      </w:r>
      <w:r w:rsidRPr="00A745AD">
        <w:rPr>
          <w:lang w:val="es-CO"/>
        </w:rPr>
        <w:t>ad / Revisar / Otra: ____).</w:t>
      </w:r>
    </w:p>
    <w:p w:rsidR="001B54E0" w:rsidRPr="00A745AD" w:rsidRDefault="00A1349C">
      <w:pPr>
        <w:ind w:firstLine="0"/>
        <w:rPr>
          <w:lang w:val="es-CO"/>
        </w:rPr>
      </w:pPr>
      <w:r w:rsidRPr="00A745AD">
        <w:rPr>
          <w:lang w:val="es-CO"/>
        </w:rPr>
        <w:t>3. ¿Qué recursos digitales utilizas para elaborar trabajos escritos? (Buscadores / Procesador de texto / Corrector / IA generativa / Videos o tutoriales / Otros: ____). Puedes marcar más de una opción.</w:t>
      </w:r>
    </w:p>
    <w:p w:rsidR="001B54E0" w:rsidRPr="00A745AD" w:rsidRDefault="00A1349C">
      <w:pPr>
        <w:ind w:firstLine="0"/>
        <w:rPr>
          <w:lang w:val="es-CO"/>
        </w:rPr>
      </w:pPr>
      <w:r w:rsidRPr="00A745AD">
        <w:rPr>
          <w:lang w:val="es-CO"/>
        </w:rPr>
        <w:t>4. ¿Con qué frecuencia uti</w:t>
      </w:r>
      <w:r w:rsidRPr="00A745AD">
        <w:rPr>
          <w:lang w:val="es-CO"/>
        </w:rPr>
        <w:t>lizas herramientas de IA para tareas de escritura? (Nunca / Rara vez / Algunas veces / Frecuentemente / Siempre).</w:t>
      </w:r>
    </w:p>
    <w:p w:rsidR="001B54E0" w:rsidRPr="00A745AD" w:rsidRDefault="00A1349C">
      <w:pPr>
        <w:ind w:firstLine="0"/>
        <w:rPr>
          <w:lang w:val="es-CO"/>
        </w:rPr>
      </w:pPr>
      <w:r w:rsidRPr="00A745AD">
        <w:rPr>
          <w:lang w:val="es-CO"/>
        </w:rPr>
        <w:lastRenderedPageBreak/>
        <w:t>5. Cuando utilizas IA, ¿para qué la usas principalmente? (Comprender un tema / Generar ideas / Crear un esquema / Revisar un borrador propio /</w:t>
      </w:r>
      <w:r w:rsidRPr="00A745AD">
        <w:rPr>
          <w:lang w:val="es-CO"/>
        </w:rPr>
        <w:t xml:space="preserve"> Redactar partes del texto / Otra: ____).</w:t>
      </w:r>
    </w:p>
    <w:p w:rsidR="001B54E0" w:rsidRPr="00A745AD" w:rsidRDefault="00A1349C">
      <w:pPr>
        <w:ind w:firstLine="0"/>
        <w:rPr>
          <w:lang w:val="es-CO"/>
        </w:rPr>
      </w:pPr>
      <w:r w:rsidRPr="00A745AD">
        <w:rPr>
          <w:lang w:val="es-CO"/>
        </w:rPr>
        <w:t>6. ¿Qué haces para comprobar si la información digital es confiable? (Respuesta abierta).</w:t>
      </w:r>
    </w:p>
    <w:p w:rsidR="001B54E0" w:rsidRPr="00A745AD" w:rsidRDefault="00A1349C">
      <w:pPr>
        <w:ind w:firstLine="0"/>
        <w:rPr>
          <w:lang w:val="es-CO"/>
        </w:rPr>
      </w:pPr>
      <w:r w:rsidRPr="00A745AD">
        <w:rPr>
          <w:lang w:val="es-CO"/>
        </w:rPr>
        <w:t>7. ¿Qué te ayuda a generar ideas propias antes de escribir? (Respuesta abierta).</w:t>
      </w:r>
    </w:p>
    <w:p w:rsidR="001B54E0" w:rsidRPr="00A745AD" w:rsidRDefault="00A1349C">
      <w:pPr>
        <w:ind w:firstLine="0"/>
        <w:rPr>
          <w:lang w:val="es-CO"/>
        </w:rPr>
      </w:pPr>
      <w:r w:rsidRPr="00A745AD">
        <w:rPr>
          <w:lang w:val="es-CO"/>
        </w:rPr>
        <w:t>8. ¿Qué sueles hacer cuando no sabes cómo c</w:t>
      </w:r>
      <w:r w:rsidRPr="00A745AD">
        <w:rPr>
          <w:lang w:val="es-CO"/>
        </w:rPr>
        <w:t>omenzar un trabajo? (Respuesta abierta).</w:t>
      </w:r>
    </w:p>
    <w:p w:rsidR="001B54E0" w:rsidRPr="00A745AD" w:rsidRDefault="00A1349C">
      <w:pPr>
        <w:ind w:firstLine="0"/>
        <w:rPr>
          <w:lang w:val="es-CO"/>
        </w:rPr>
      </w:pPr>
      <w:r w:rsidRPr="00A745AD">
        <w:rPr>
          <w:lang w:val="es-CO"/>
        </w:rPr>
        <w:t>9. ¿En qué situaciones la tecnología te ayuda y en cuáles te dificulta escribir con tus propias ideas? (Respuesta abierta).</w:t>
      </w:r>
    </w:p>
    <w:p w:rsidR="001B54E0" w:rsidRPr="00A745AD" w:rsidRDefault="00A1349C">
      <w:pPr>
        <w:ind w:firstLine="0"/>
        <w:rPr>
          <w:lang w:val="es-CO"/>
        </w:rPr>
      </w:pPr>
      <w:r w:rsidRPr="00A745AD">
        <w:rPr>
          <w:lang w:val="es-CO"/>
        </w:rPr>
        <w:t>10. ¿Qué función te sería útil en una página web para ayudarte a escribir sin reemplazar tu</w:t>
      </w:r>
      <w:r w:rsidRPr="00A745AD">
        <w:rPr>
          <w:lang w:val="es-CO"/>
        </w:rPr>
        <w:t>s ideas? (Respuesta abierta).</w:t>
      </w:r>
    </w:p>
    <w:p w:rsidR="001B54E0" w:rsidRPr="00A745AD" w:rsidRDefault="00A1349C">
      <w:pPr>
        <w:rPr>
          <w:lang w:val="es-CO"/>
        </w:rPr>
      </w:pPr>
      <w:r w:rsidRPr="00A745AD">
        <w:rPr>
          <w:i/>
          <w:lang w:val="es-CO"/>
        </w:rPr>
        <w:t>Aviso para aplicación: revisar redacción y opciones con el docente, explicar el propósito, evitar pedir nombres y confirmar autorizaciones. Las preguntas propuestas no deben presentarse como las preguntas efectivamente aplicad</w:t>
      </w:r>
      <w:r w:rsidRPr="00A745AD">
        <w:rPr>
          <w:i/>
          <w:lang w:val="es-CO"/>
        </w:rPr>
        <w:t>as hasta cotejarlas con el instrumento original.</w:t>
      </w:r>
    </w:p>
    <w:p w:rsidR="001B54E0" w:rsidRPr="00A745AD" w:rsidRDefault="00A1349C">
      <w:pPr>
        <w:pStyle w:val="Ttulo2"/>
        <w:ind w:firstLine="0"/>
        <w:rPr>
          <w:lang w:val="es-CO"/>
        </w:rPr>
      </w:pPr>
      <w:bookmarkStart w:id="64" w:name="_Toc242782155"/>
      <w:r w:rsidRPr="00A745AD">
        <w:rPr>
          <w:lang w:val="es-CO"/>
        </w:rPr>
        <w:t>Anexo B. Registro de observación</w:t>
      </w:r>
      <w:bookmarkEnd w:id="64"/>
    </w:p>
    <w:p w:rsidR="001B54E0" w:rsidRPr="00A745AD" w:rsidRDefault="00A1349C">
      <w:pPr>
        <w:ind w:firstLine="0"/>
        <w:rPr>
          <w:lang w:val="es-CO"/>
        </w:rPr>
      </w:pPr>
      <w:r w:rsidRPr="00A745AD">
        <w:rPr>
          <w:b/>
          <w:color w:val="9C0000"/>
          <w:lang w:val="es-CO"/>
        </w:rPr>
        <w:t>[INSERTAR REGISTRO DE OBSERVACIÓN CON FECHAS. Incluir fecha, actividad, contexto, conducta observable, nota descriptiva y relación con el objetivo. Separar observación direct</w:t>
      </w:r>
      <w:r w:rsidRPr="00A745AD">
        <w:rPr>
          <w:b/>
          <w:color w:val="9C0000"/>
          <w:lang w:val="es-CO"/>
        </w:rPr>
        <w:t>a de interpretación. Si no se realizaron observaciones sistemáticas, indicar “no se aplicó esta técnica”.]</w:t>
      </w:r>
    </w:p>
    <w:tbl>
      <w:tblPr>
        <w:tblStyle w:val="Tablaconcuadrcula"/>
        <w:tblW w:w="0" w:type="auto"/>
        <w:jc w:val="center"/>
        <w:tblLook w:val="04A0" w:firstRow="1" w:lastRow="0" w:firstColumn="1" w:lastColumn="0" w:noHBand="0" w:noVBand="1"/>
      </w:tblPr>
      <w:tblGrid>
        <w:gridCol w:w="1867"/>
        <w:gridCol w:w="1872"/>
        <w:gridCol w:w="1870"/>
        <w:gridCol w:w="1871"/>
        <w:gridCol w:w="1870"/>
      </w:tblGrid>
      <w:tr w:rsidR="001B54E0">
        <w:trPr>
          <w:cantSplit/>
          <w:jc w:val="center"/>
        </w:trPr>
        <w:tc>
          <w:tcPr>
            <w:tcW w:w="1872" w:type="dxa"/>
            <w:shd w:val="clear" w:color="auto" w:fill="D9EAF7"/>
          </w:tcPr>
          <w:p w:rsidR="001B54E0" w:rsidRDefault="00A1349C">
            <w:pPr>
              <w:spacing w:line="240" w:lineRule="auto"/>
              <w:ind w:firstLine="0"/>
            </w:pPr>
            <w:r>
              <w:rPr>
                <w:b/>
                <w:sz w:val="20"/>
              </w:rPr>
              <w:t>Fecha</w:t>
            </w:r>
          </w:p>
        </w:tc>
        <w:tc>
          <w:tcPr>
            <w:tcW w:w="1872" w:type="dxa"/>
            <w:shd w:val="clear" w:color="auto" w:fill="D9EAF7"/>
          </w:tcPr>
          <w:p w:rsidR="001B54E0" w:rsidRDefault="00A1349C">
            <w:pPr>
              <w:spacing w:line="240" w:lineRule="auto"/>
              <w:ind w:firstLine="0"/>
            </w:pPr>
            <w:r>
              <w:rPr>
                <w:b/>
                <w:sz w:val="20"/>
              </w:rPr>
              <w:t>Actividad/contexto</w:t>
            </w:r>
          </w:p>
        </w:tc>
        <w:tc>
          <w:tcPr>
            <w:tcW w:w="1872" w:type="dxa"/>
            <w:shd w:val="clear" w:color="auto" w:fill="D9EAF7"/>
          </w:tcPr>
          <w:p w:rsidR="001B54E0" w:rsidRDefault="00A1349C">
            <w:pPr>
              <w:spacing w:line="240" w:lineRule="auto"/>
              <w:ind w:firstLine="0"/>
            </w:pPr>
            <w:r>
              <w:rPr>
                <w:b/>
                <w:sz w:val="20"/>
              </w:rPr>
              <w:t>Observación descriptiva</w:t>
            </w:r>
          </w:p>
        </w:tc>
        <w:tc>
          <w:tcPr>
            <w:tcW w:w="1872" w:type="dxa"/>
            <w:shd w:val="clear" w:color="auto" w:fill="D9EAF7"/>
          </w:tcPr>
          <w:p w:rsidR="001B54E0" w:rsidRDefault="00A1349C">
            <w:pPr>
              <w:spacing w:line="240" w:lineRule="auto"/>
              <w:ind w:firstLine="0"/>
            </w:pPr>
            <w:r>
              <w:rPr>
                <w:b/>
                <w:sz w:val="20"/>
              </w:rPr>
              <w:t>Interpretación provisional</w:t>
            </w:r>
          </w:p>
        </w:tc>
        <w:tc>
          <w:tcPr>
            <w:tcW w:w="1872" w:type="dxa"/>
            <w:shd w:val="clear" w:color="auto" w:fill="D9EAF7"/>
          </w:tcPr>
          <w:p w:rsidR="001B54E0" w:rsidRDefault="00A1349C">
            <w:pPr>
              <w:spacing w:line="240" w:lineRule="auto"/>
              <w:ind w:firstLine="0"/>
            </w:pPr>
            <w:r>
              <w:rPr>
                <w:b/>
                <w:sz w:val="20"/>
              </w:rPr>
              <w:t>Objetivo relacionado</w:t>
            </w:r>
          </w:p>
        </w:tc>
      </w:tr>
      <w:tr w:rsidR="001B54E0">
        <w:trPr>
          <w:cantSplit/>
          <w:jc w:val="center"/>
        </w:trPr>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w:t>
            </w:r>
          </w:p>
        </w:tc>
      </w:tr>
      <w:tr w:rsidR="001B54E0">
        <w:trPr>
          <w:cantSplit/>
          <w:jc w:val="center"/>
        </w:trPr>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w:t>
            </w:r>
          </w:p>
        </w:tc>
        <w:tc>
          <w:tcPr>
            <w:tcW w:w="1872" w:type="dxa"/>
            <w:vAlign w:val="center"/>
          </w:tcPr>
          <w:p w:rsidR="001B54E0" w:rsidRDefault="00A1349C">
            <w:pPr>
              <w:spacing w:line="240" w:lineRule="auto"/>
              <w:ind w:firstLine="0"/>
            </w:pPr>
            <w:r>
              <w:rPr>
                <w:sz w:val="20"/>
              </w:rPr>
              <w:t>[—]</w:t>
            </w:r>
          </w:p>
        </w:tc>
      </w:tr>
    </w:tbl>
    <w:p w:rsidR="001B54E0" w:rsidRDefault="001B54E0">
      <w:pPr>
        <w:ind w:firstLine="0"/>
      </w:pPr>
    </w:p>
    <w:p w:rsidR="001B54E0" w:rsidRDefault="00A1349C">
      <w:pPr>
        <w:pStyle w:val="Ttulo2"/>
        <w:ind w:firstLine="0"/>
      </w:pPr>
      <w:bookmarkStart w:id="65" w:name="_Toc242782156"/>
      <w:r>
        <w:t>Anexo C.</w:t>
      </w:r>
      <w:r>
        <w:t xml:space="preserve"> Evidencias de encuesta</w:t>
      </w:r>
      <w:bookmarkEnd w:id="65"/>
    </w:p>
    <w:p w:rsidR="001B54E0" w:rsidRPr="00A745AD" w:rsidRDefault="00A1349C">
      <w:pPr>
        <w:ind w:firstLine="0"/>
        <w:rPr>
          <w:lang w:val="es-CO"/>
        </w:rPr>
      </w:pPr>
      <w:r w:rsidRPr="00A745AD">
        <w:rPr>
          <w:b/>
          <w:color w:val="9C0000"/>
          <w:lang w:val="es-CO"/>
        </w:rPr>
        <w:t xml:space="preserve">[ADJUNTAR CUESTIONARIO ORIGINAL Y BASE DE RESPUESTAS ANONIMIZADA. Incluir fecha, plataforma, número de respuestas, reglas de depuración y </w:t>
      </w:r>
      <w:r w:rsidRPr="00A745AD">
        <w:rPr>
          <w:b/>
          <w:color w:val="9C0000"/>
          <w:lang w:val="es-CO"/>
        </w:rPr>
        <w:lastRenderedPageBreak/>
        <w:t>responsable de custodia. Eliminar nombres, correos, identificadores y cualquier dato innecesar</w:t>
      </w:r>
      <w:r w:rsidRPr="00A745AD">
        <w:rPr>
          <w:b/>
          <w:color w:val="9C0000"/>
          <w:lang w:val="es-CO"/>
        </w:rPr>
        <w:t>io.]</w:t>
      </w:r>
    </w:p>
    <w:p w:rsidR="001B54E0" w:rsidRPr="00A745AD" w:rsidRDefault="00A1349C">
      <w:pPr>
        <w:pStyle w:val="Ttulo2"/>
        <w:ind w:firstLine="0"/>
        <w:rPr>
          <w:lang w:val="es-CO"/>
        </w:rPr>
      </w:pPr>
      <w:bookmarkStart w:id="66" w:name="_Toc242782157"/>
      <w:r w:rsidRPr="00A745AD">
        <w:rPr>
          <w:lang w:val="es-CO"/>
        </w:rPr>
        <w:t>Anexo D. Evidencias de producción escrita (si aplica)</w:t>
      </w:r>
      <w:bookmarkEnd w:id="66"/>
    </w:p>
    <w:p w:rsidR="001B54E0" w:rsidRPr="00A745AD" w:rsidRDefault="00A1349C">
      <w:pPr>
        <w:ind w:firstLine="0"/>
        <w:rPr>
          <w:lang w:val="es-CO"/>
        </w:rPr>
      </w:pPr>
      <w:r w:rsidRPr="00A745AD">
        <w:rPr>
          <w:b/>
          <w:color w:val="9C0000"/>
          <w:lang w:val="es-CO"/>
        </w:rPr>
        <w:t xml:space="preserve">[INSERTAR PRODUCCIONES ESCRITAS ANONIMIZADAS O RÚBRICA. Indicar consigna, tiempo, condiciones de uso de tecnología y criterios de evaluación. No incluir nombres ni atribuir mejoras sin comparación </w:t>
      </w:r>
      <w:r w:rsidRPr="00A745AD">
        <w:rPr>
          <w:b/>
          <w:color w:val="9C0000"/>
          <w:lang w:val="es-CO"/>
        </w:rPr>
        <w:t>válida.]</w:t>
      </w:r>
    </w:p>
    <w:p w:rsidR="001B54E0" w:rsidRPr="00A745AD" w:rsidRDefault="00A1349C">
      <w:pPr>
        <w:pStyle w:val="Ttulo2"/>
        <w:ind w:firstLine="0"/>
        <w:rPr>
          <w:lang w:val="es-CO"/>
        </w:rPr>
      </w:pPr>
      <w:bookmarkStart w:id="67" w:name="_Toc242782158"/>
      <w:r w:rsidRPr="00A745AD">
        <w:rPr>
          <w:lang w:val="es-CO"/>
        </w:rPr>
        <w:t>Anexo E. Evidencias del producto tecnológico</w:t>
      </w:r>
      <w:bookmarkEnd w:id="67"/>
    </w:p>
    <w:p w:rsidR="001B54E0" w:rsidRPr="00A745AD" w:rsidRDefault="00A1349C">
      <w:pPr>
        <w:ind w:firstLine="0"/>
        <w:rPr>
          <w:lang w:val="es-CO"/>
        </w:rPr>
      </w:pPr>
      <w:r w:rsidRPr="00A745AD">
        <w:rPr>
          <w:b/>
          <w:color w:val="9C0000"/>
          <w:lang w:val="es-CO"/>
        </w:rPr>
        <w:t xml:space="preserve">[INSERTAR CAPTURAS DE LA PÁGINA WEB, URL, fecha de acceso y lista de funcionalidades realmente operativas. Objetivo: documentar el diseño/desarrollo de “¿Sin creatividad?”. No publicar datos personales </w:t>
      </w:r>
      <w:r w:rsidRPr="00A745AD">
        <w:rPr>
          <w:b/>
          <w:color w:val="9C0000"/>
          <w:lang w:val="es-CO"/>
        </w:rPr>
        <w:t>ni imágenes de estudiantes sin autorización.]</w:t>
      </w:r>
    </w:p>
    <w:p w:rsidR="001B54E0" w:rsidRPr="00A745AD" w:rsidRDefault="00A1349C">
      <w:pPr>
        <w:pStyle w:val="Ttulo2"/>
        <w:ind w:firstLine="0"/>
        <w:rPr>
          <w:lang w:val="es-CO"/>
        </w:rPr>
      </w:pPr>
      <w:bookmarkStart w:id="68" w:name="_Toc242782159"/>
      <w:r w:rsidRPr="00A745AD">
        <w:rPr>
          <w:lang w:val="es-CO"/>
        </w:rPr>
        <w:t>Anexo F. Registro de actividades y socialización</w:t>
      </w:r>
      <w:bookmarkEnd w:id="68"/>
    </w:p>
    <w:p w:rsidR="001B54E0" w:rsidRPr="00A745AD" w:rsidRDefault="00A1349C">
      <w:pPr>
        <w:ind w:firstLine="0"/>
        <w:rPr>
          <w:lang w:val="es-CO"/>
        </w:rPr>
      </w:pPr>
      <w:r w:rsidRPr="00A745AD">
        <w:rPr>
          <w:b/>
          <w:color w:val="9C0000"/>
          <w:lang w:val="es-CO"/>
        </w:rPr>
        <w:t>[INSERTAR FOTOGRAFÍA DE LA ACTIVIDAD únicamente si existe y se cuenta con autorización; alternativamente adjuntar presentación, acta o registro de observaciones.</w:t>
      </w:r>
      <w:r w:rsidRPr="00A745AD">
        <w:rPr>
          <w:b/>
          <w:color w:val="9C0000"/>
          <w:lang w:val="es-CO"/>
        </w:rPr>
        <w:t xml:space="preserve"> Incluir fecha, nombre de la actividad, propósito y responsable.]</w:t>
      </w:r>
    </w:p>
    <w:p w:rsidR="001B54E0" w:rsidRPr="00A745AD" w:rsidRDefault="00A1349C">
      <w:pPr>
        <w:pStyle w:val="Ttulo2"/>
        <w:ind w:firstLine="0"/>
        <w:rPr>
          <w:lang w:val="es-CO"/>
        </w:rPr>
      </w:pPr>
      <w:bookmarkStart w:id="69" w:name="_Toc242782160"/>
      <w:r w:rsidRPr="00A745AD">
        <w:rPr>
          <w:lang w:val="es-CO"/>
        </w:rPr>
        <w:t>Anexo G. Lista de comprobación final</w:t>
      </w:r>
      <w:bookmarkEnd w:id="69"/>
    </w:p>
    <w:p w:rsidR="001B54E0" w:rsidRPr="00A745AD" w:rsidRDefault="00A1349C">
      <w:pPr>
        <w:ind w:firstLine="0"/>
        <w:rPr>
          <w:lang w:val="es-CO"/>
        </w:rPr>
      </w:pPr>
      <w:r w:rsidRPr="00A745AD">
        <w:rPr>
          <w:lang w:val="es-CO"/>
        </w:rPr>
        <w:t>☐ Confirmar nombres completos de autores, curso, docente y fecha.</w:t>
      </w:r>
    </w:p>
    <w:p w:rsidR="001B54E0" w:rsidRPr="00A745AD" w:rsidRDefault="00A1349C">
      <w:pPr>
        <w:ind w:firstLine="0"/>
        <w:rPr>
          <w:lang w:val="es-CO"/>
        </w:rPr>
      </w:pPr>
      <w:r w:rsidRPr="00A745AD">
        <w:rPr>
          <w:lang w:val="es-CO"/>
        </w:rPr>
        <w:t>☐ Adjuntar el formato de ejemplo institucional, si existe, y cotejar estructura.</w:t>
      </w:r>
    </w:p>
    <w:p w:rsidR="001B54E0" w:rsidRPr="00A745AD" w:rsidRDefault="00A1349C">
      <w:pPr>
        <w:ind w:firstLine="0"/>
        <w:rPr>
          <w:lang w:val="es-CO"/>
        </w:rPr>
      </w:pPr>
      <w:r w:rsidRPr="00A745AD">
        <w:rPr>
          <w:lang w:val="es-CO"/>
        </w:rPr>
        <w:t>☐ Conf</w:t>
      </w:r>
      <w:r w:rsidRPr="00A745AD">
        <w:rPr>
          <w:lang w:val="es-CO"/>
        </w:rPr>
        <w:t>irmar estado real del proyecto y fechas de actividades.</w:t>
      </w:r>
    </w:p>
    <w:p w:rsidR="001B54E0" w:rsidRPr="00A745AD" w:rsidRDefault="00A1349C">
      <w:pPr>
        <w:ind w:firstLine="0"/>
        <w:rPr>
          <w:lang w:val="es-CO"/>
        </w:rPr>
      </w:pPr>
      <w:r w:rsidRPr="00A745AD">
        <w:rPr>
          <w:lang w:val="es-CO"/>
        </w:rPr>
        <w:t>☐ Anexar instrumento original, respuestas anonimizadas y evidencia de aplicación.</w:t>
      </w:r>
    </w:p>
    <w:p w:rsidR="001B54E0" w:rsidRPr="00A745AD" w:rsidRDefault="00A1349C">
      <w:pPr>
        <w:ind w:firstLine="0"/>
        <w:rPr>
          <w:lang w:val="es-CO"/>
        </w:rPr>
      </w:pPr>
      <w:r w:rsidRPr="00A745AD">
        <w:rPr>
          <w:lang w:val="es-CO"/>
        </w:rPr>
        <w:t>☐ Verificar la muestra real y sustituir el rango estimado por cifras documentadas.</w:t>
      </w:r>
    </w:p>
    <w:p w:rsidR="001B54E0" w:rsidRPr="00A745AD" w:rsidRDefault="00A1349C">
      <w:pPr>
        <w:ind w:firstLine="0"/>
        <w:rPr>
          <w:lang w:val="es-CO"/>
        </w:rPr>
      </w:pPr>
      <w:r w:rsidRPr="00A745AD">
        <w:rPr>
          <w:lang w:val="es-CO"/>
        </w:rPr>
        <w:t xml:space="preserve">☐ Comprobar cifras DANE/Secretaría </w:t>
      </w:r>
      <w:r w:rsidRPr="00A745AD">
        <w:rPr>
          <w:lang w:val="es-CO"/>
        </w:rPr>
        <w:t>de Educación en fuentes primarias o retirarlas.</w:t>
      </w:r>
    </w:p>
    <w:p w:rsidR="001B54E0" w:rsidRPr="00A745AD" w:rsidRDefault="00A1349C">
      <w:pPr>
        <w:ind w:firstLine="0"/>
        <w:rPr>
          <w:lang w:val="es-CO"/>
        </w:rPr>
      </w:pPr>
      <w:r w:rsidRPr="00A745AD">
        <w:rPr>
          <w:lang w:val="es-CO"/>
        </w:rPr>
        <w:t>☐ Confirmar la URL y el estado real de la solución “¿Sin creatividad?”.</w:t>
      </w:r>
    </w:p>
    <w:p w:rsidR="001B54E0" w:rsidRPr="00A745AD" w:rsidRDefault="00A1349C">
      <w:pPr>
        <w:ind w:firstLine="0"/>
        <w:rPr>
          <w:lang w:val="es-CO"/>
        </w:rPr>
      </w:pPr>
      <w:r w:rsidRPr="00A745AD">
        <w:rPr>
          <w:lang w:val="es-CO"/>
        </w:rPr>
        <w:t>☐ Actualizar tabla de contenido en Word y revisar paginación final.</w:t>
      </w:r>
    </w:p>
    <w:p w:rsidR="001B54E0" w:rsidRPr="00A745AD" w:rsidRDefault="00A1349C">
      <w:pPr>
        <w:ind w:firstLine="0"/>
        <w:rPr>
          <w:lang w:val="es-CO"/>
        </w:rPr>
      </w:pPr>
      <w:r w:rsidRPr="00A745AD">
        <w:rPr>
          <w:lang w:val="es-CO"/>
        </w:rPr>
        <w:lastRenderedPageBreak/>
        <w:t>☐ Revisar con el docente autorizaciones, asentimiento/consentimiento</w:t>
      </w:r>
      <w:r w:rsidRPr="00A745AD">
        <w:rPr>
          <w:lang w:val="es-CO"/>
        </w:rPr>
        <w:t xml:space="preserve"> y privacidad.</w:t>
      </w:r>
    </w:p>
    <w:sectPr w:rsidR="001B54E0" w:rsidRPr="00A745AD"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349C" w:rsidRDefault="00A1349C">
      <w:pPr>
        <w:spacing w:line="240" w:lineRule="auto"/>
      </w:pPr>
      <w:r>
        <w:separator/>
      </w:r>
    </w:p>
  </w:endnote>
  <w:endnote w:type="continuationSeparator" w:id="0">
    <w:p w:rsidR="00A1349C" w:rsidRDefault="00A134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349C" w:rsidRDefault="00A1349C">
      <w:pPr>
        <w:spacing w:line="240" w:lineRule="auto"/>
      </w:pPr>
      <w:r>
        <w:separator/>
      </w:r>
    </w:p>
  </w:footnote>
  <w:footnote w:type="continuationSeparator" w:id="0">
    <w:p w:rsidR="00A1349C" w:rsidRDefault="00A134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54E0" w:rsidRDefault="00A1349C">
    <w:pPr>
      <w:pStyle w:val="Encabezado"/>
      <w:ind w:firstLine="0"/>
      <w:jc w:val="right"/>
    </w:pPr>
    <w:r>
      <w:fldChar w:fldCharType="begin"/>
    </w:r>
    <w:r>
      <w:instrText>PAGE</w:instrText>
    </w:r>
    <w:r>
      <w:fldChar w:fldCharType="separate"/>
    </w:r>
    <w:r w:rsidR="00CF2A72">
      <w:rPr>
        <w:noProof/>
      </w:rPr>
      <w:t>3</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s-CO" w:vendorID="64" w:dllVersion="131078" w:nlCheck="1" w:checkStyle="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B54E0"/>
    <w:rsid w:val="0029639D"/>
    <w:rsid w:val="00326F90"/>
    <w:rsid w:val="00A1349C"/>
    <w:rsid w:val="00A745AD"/>
    <w:rsid w:val="00AA1D8D"/>
    <w:rsid w:val="00B47730"/>
    <w:rsid w:val="00CB0664"/>
    <w:rsid w:val="00CF2A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AB524"/>
  <w14:defaultImageDpi w14:val="300"/>
  <w15:docId w15:val="{86AA0177-FFE5-4A8A-A5D3-859EB9DFA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b/>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A745AD"/>
    <w:pPr>
      <w:spacing w:after="100"/>
    </w:pPr>
  </w:style>
  <w:style w:type="paragraph" w:styleId="TDC2">
    <w:name w:val="toc 2"/>
    <w:basedOn w:val="Normal"/>
    <w:next w:val="Normal"/>
    <w:autoRedefine/>
    <w:uiPriority w:val="39"/>
    <w:unhideWhenUsed/>
    <w:rsid w:val="00A745AD"/>
    <w:pPr>
      <w:spacing w:after="100"/>
      <w:ind w:left="240"/>
    </w:pPr>
  </w:style>
  <w:style w:type="paragraph" w:styleId="TDC3">
    <w:name w:val="toc 3"/>
    <w:basedOn w:val="Normal"/>
    <w:next w:val="Normal"/>
    <w:autoRedefine/>
    <w:uiPriority w:val="39"/>
    <w:unhideWhenUsed/>
    <w:rsid w:val="00A745AD"/>
    <w:pPr>
      <w:spacing w:after="100"/>
      <w:ind w:left="480"/>
    </w:pPr>
  </w:style>
  <w:style w:type="character" w:styleId="Hipervnculo">
    <w:name w:val="Hyperlink"/>
    <w:basedOn w:val="Fuentedeprrafopredeter"/>
    <w:uiPriority w:val="99"/>
    <w:unhideWhenUsed/>
    <w:rsid w:val="00A745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61FDFB-1D69-4936-AAAF-2051039B0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8209</Words>
  <Characters>45154</Characters>
  <Application>Microsoft Office Word</Application>
  <DocSecurity>0</DocSecurity>
  <Lines>376</Lines>
  <Paragraphs>106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Estimular la creatividad de estudiantes de grado décimo en la redacción y creación de trabajos escritos</vt:lpstr>
      <vt:lpstr/>
    </vt:vector>
  </TitlesOfParts>
  <Manager/>
  <Company/>
  <LinksUpToDate>false</LinksUpToDate>
  <CharactersWithSpaces>53257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Estimular la creatividad de estudiantes de grado décimo en la redacción y creación de trabajos escritos</dc:title>
  <dc:subject>Trabajo de investigación escolar revisado con estructura institucional y criterios APA 7</dc:subject>
  <dc:creator>Nicolás Mercado;Francisco Mendoza</dc:creator>
  <cp:keywords>creatividad, escritura académica, tecnología, inteligencia artificial, APA 7</cp:keywords>
  <dc:description>generated by python-docx</dc:description>
  <cp:lastModifiedBy>pc1</cp:lastModifiedBy>
  <cp:revision>2</cp:revision>
  <dcterms:created xsi:type="dcterms:W3CDTF">2026-10-13T16:19:00Z</dcterms:created>
  <dcterms:modified xsi:type="dcterms:W3CDTF">2026-10-13T16:19:00Z</dcterms:modified>
  <cp:category/>
</cp:coreProperties>
</file>